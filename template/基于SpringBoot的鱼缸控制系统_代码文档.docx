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package com.fishkeeper;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org.springframework.boot.SpringApplication;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org.springframework.boot.autoconfigure.SpringBootApplication;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org.springframework.boot.autoconfigure.domain.EntityScan;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org.springframework.context.annotation.ComponentScan;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org.springframework.data.jpa.repository.config.EnableJpaRepositories;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org.springframework.scheduling.annotation.EnableScheduling;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@SpringBootApplication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@ComponentScan(basePackages = {"com.fishkeeper"})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@EntityScan(basePackages = {"com.fishkeeper.model"})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@EnableJpaRepositories(basePackages = {"com.fishkeeper.repository"})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@EnableScheduling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public class FishKeeperApplication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static void main(String[] args)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SpringApplication.run(FishKeeperApplication.class, args);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package com.fishkeeper.listener;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com.fishkeeper.model.SensorData;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com.fishkeeper.repository.SensorDataRepository;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com.fishkeeper.util.RedisCacheManager;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org.slf4j.Logger;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org.slf4j.LoggerFactory;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org.springframework.context.event.EventListener;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org.springframework.stereotype.Component;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@Component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public class SensorDataListener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static final Logger logger = LoggerFactory.getLogger(SensorDataListener.class);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SensorDataRepository sensorDataRepository;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RedisCacheManager 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@EventListener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handleSensorDataEvent(SensorData sensorData)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(sensorData.getCollectTime() ==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sensorData.setCollectTime(LocalDateTime.now());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SensorData savedData = sensorDataRepository.save(sensorData);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logger.info("传感器数据已持久化至数据库，ID: {}, 鱼缸ID: {}, 时间: {}", 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savedData.getId(), savedData.getTankId(), savedData.getCollectTime());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String redisKey = "sensor:latest:" + sensorData.getTankId();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redisCacheManager.set(redisKey, sensorData, 3600);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logger.info("传感器数据已缓存至Redis，键: {}", redisKey);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logger.error("处理传感器数据时发生异常，数据: {}", sensorData,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package com.fishkeeper.executor;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com.fishkeeper.exception.DeviceException;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com.fishkeeper.model.DeviceCommand;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com.fishkeeper.model.FishTank;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com.fishkeeper.util.RedisCacheManager;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org.slf4j.Logger;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org.slf4j.LoggerFactory;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org.springframework.beans.factory.annotation.Value;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org.springframework.stereotype.Service;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javax.annotation.PostConstruct;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java.util.concurrent.CompletableFuture;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java.util.concurrent.Executors;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java.util.concurrent.ScheduledExecutorService;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java.util.concurrent.TimeUnit;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@Service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public class DeviceActuator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static final Logger logger = LoggerFactory.getLogger(DeviceActuator.class);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FishTankRepository 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RedisCacheManager 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@Value("${device.gpio.mode:false}")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boolean gpioMode;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@Value("${device.serial.port:/dev/ttyUSB0}")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String serialPort;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@Value("${device.serial.baud:9600}")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int serialBaudRate;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@Value("${device.control.timeout:5000}")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long controlTimeoutMs;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final ScheduledExecutorService executorService = Executors.newScheduledThreadPool(3);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final DeviceStatusCache deviceStatusCache = new DeviceStatusCache();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@PostConstruct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init()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logger.info("Initializing DeviceActuator with mode: {}", gpioMode ? "GPIO" : "Serial");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(gpioMode)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GpioController.initialize();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logger.info("GPIO controller initialized successfully.");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logger.error("Failed to initialize GPIO controller",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throw new DeviceException("GPIO controller initialization failed",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SerialController.initialize(serialPort, serialBaudRate, controlTimeoutMs);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logger.info("Serial controller initialized on {} with baud rate {}", serialPort, serialBaudRate);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logger.error("Failed to initialize serial controller",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throw new DeviceException("Serial controller initialization failed",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executorService.scheduleAtFixedRate(this::syncDeviceStatusToRedis, 10, 10, TimeUnit.SECONDS);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executorService.submit(this::listenForCommands);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CompletableFuture&lt;Boolean&gt; controlDevice(DeviceCommand command)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CompletableFuture.supplyAsync(() -&gt;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FishTank fishTank = fishTankRepository.findById(command.getFishTankId())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.orElseThrow(() -&gt; new DeviceException("Fish tank not found: " + command.getFishTankId()));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logger.info("Processing device command: {} for tank {}", command.getDeviceType(), command.getFishTankId());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boolean success = executeDeviceCommand(command.getDeviceType(), command.getTargetState(), fishTank.getId());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if (success)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deviceStatusCache.setState(command.getDeviceType(), command.getTargetState());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redisCacheManager.setDeviceState(fishTank.getId(), command.getDeviceType(), command.getTargetState());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logger.info("Device {} successfully set to {} for tank {}", 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command.getDeviceType(), command.getTargetState(), fishTank.getId());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logger.warn("Failed to control device {} for tank {}", command.getDeviceType(), fishTank.getId());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return success;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logger.error("Error executing device command: {}", command,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throw new DeviceException("Failed to execute device command: " + command.getDeviceType(),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boolean executeDeviceCommand(DeviceCommand.DeviceType deviceType, DeviceCommand.DeviceState targetState, Long fishTankId)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switch (deviceType)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case PUMP: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return controlPump(targetState);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case HEATER: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return controlHeater(targetState);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case LED: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return controlLed(targetState);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default: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throw new IllegalArgumentException("Unsupported device type: " + deviceType);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logger.error("Error executing device command: {} for fish tank {}", deviceType, fishTankId,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throw new DeviceException("Hardware control failed for " + deviceType,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boolean controlPump(DeviceCommand.DeviceState state)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(gpioMode)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GpioController.setPumpState(state == DeviceCommand.DeviceState.ON);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SerialController.sendCommand(SerialCommand.PUMP, state == DeviceCommand.DeviceState.ON ? 1 : 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boolean controlHeater(DeviceCommand.DeviceState state)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(gpioMode)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GpioController.setHeaterState(state == DeviceCommand.DeviceState.ON);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SerialController.sendCommand(SerialCommand.HEATER, state == DeviceCommand.DeviceState.ON ? 1 : 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boolean controlLed(DeviceCommand.DeviceState state)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(gpioMode)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GpioController.setLedState(state == DeviceCommand.DeviceState.ON);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SerialController.sendCommand(SerialCommand.LED, state == DeviceCommand.DeviceState.ON ? 1 : 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listenForCommands()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logger.info("Starting device command listener...");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while (!Thread.currentThread().isInterrupted())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Thread.sleep(1000);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catch (InterruptedException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logger.info("Device command listener interrupted");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Thread.currentThread().interrupt();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logger.error("Error in device command listener",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Thread.sleep(5000);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 catch (InterruptedException ie)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Thread.currentThread().interrupt();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syncDeviceStatusToRedis()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logger.debug("Syncing device status to Redis...");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fishTankRepository.findAll().forEach(fishTank -&gt;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DeviceCommand.DeviceType[] deviceTypes = DeviceCommand.DeviceType.values();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for (DeviceCommand.DeviceType type : deviceTypes)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DeviceCommand.DeviceState state = deviceStatusCache.getState(type);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if (state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redisCacheManager.setDeviceState(fishTank.getId(), type, 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logger.error("Failed to sync device status to Redis",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DeviceCommand.DeviceState getCurrentDeviceState(Long fishTankId, DeviceCommand.DeviceType deviceType)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DeviceCommand.DeviceState cachedState = redisCacheManager.getDeviceState(fishTankId, deviceType);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(cachedState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cachedState;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deviceStatusCache.getState(deviceType);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forceUpdateDeviceState(Long fishTankId, DeviceCommand.DeviceType deviceType, DeviceCommand.DeviceState state)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logger.info("Forcing device state update: {} -&gt; {} for tank {}", deviceType, state, fishTankId);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(executeDeviceCommand(deviceType, state, fishTankId))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deviceStatusCache.setState(deviceType, 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redisCacheManager.setDeviceState(fishTankId, deviceType, 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static class DeviceStatusCache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DeviceCommand.DeviceState pumpState;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DeviceCommand.DeviceState heaterState;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DeviceCommand.DeviceState ledState;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DeviceCommand.DeviceState getState(DeviceCommand.DeviceType type)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switch (type)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case PUMP: return pumpState;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case HEATER: return heaterState;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case LED: return ledState;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default: return null;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setState(DeviceCommand.DeviceType type, DeviceCommand.DeviceState state)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switch (type)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case PUMP: this.pumpState = state;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case HEATER: this.heaterState = state;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case LED: this.ledState = state;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static class GpioController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static void initialize()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logger.info("Initialized GPIO controller (simulation mode)");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static boolean setPumpState(boolean on)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logger.info("GPIO: Pump set to {}", on ? "ON" : "OFF");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static boolean setHeaterState(boolean on)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logger.info("GPIO: Heater set to {}", on ? "ON" : "OFF");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static boolean setLedState(boolean on)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logger.info("GPIO: LED set to {}", on ? "ON" : "OFF");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static class SerialController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static String port;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static int baudRate;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static long timeoutMs;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static void initialize(String port, int baudRate, long timeoutMs)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SerialController.port = port;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SerialController.baudRate = baudRate;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SerialController.timeoutMs = timeoutMs;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logger.info("Initialized Serial controller with port={}, baud={}, timeout={}", port, baudRate, timeoutMs);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static boolean sendCommand(SerialCommand command, int value)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logger.info("Serial: Sending command {} with value {}", command, value);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enum SerialCommand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PUMP(0x01), HEATER(0x02), LED(0x03);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final int code;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SerialCommand(int code)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this.code = code;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int getCode()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code;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shutdown()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logger.info("Shutting down DeviceActuator...");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executorService.shutdown();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(!executorService.awaitTermination(5, TimeUnit.SECONDS))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executorService.shutdownNow();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catch (InterruptedException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executorService.shutdownNow();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Thread.currentThread().interrupt();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(gpioMode)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GpioController.initialize();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SerialController.initialize(serialPort, serialBaudRate, controlTimeoutMs);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logger.info("DeviceActuator shut down completed.");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package com.fishkeeper.service;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com.fishkeeper.model.FishTank;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com.fishkeeper.model.ScheduledTask;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com.fishkeeper.model.DeviceCommand;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com.fishkeeper.exception.DeviceException;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com.fishkeeper.repository.ScheduledTaskRepository;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com.fishkeeper.repository.DeviceCommandRepository;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com.fishkeeper.util.RedisCacheManager;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org.slf4j.Logger;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org.slf4j.LoggerFactory;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org.springframework.scheduling.annotation.Scheduled;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org.springframework.stereotype.Service;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org.springframework.transaction.annotation.Transactional;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java.time.format.DateTimeFormatter;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java.util.Optional;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@Service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public class ScheduledTaskService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static final Logger logger = LoggerFactory.getLogger(ScheduledTaskService.class);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ScheduledTaskRepository scheduledTaskRepository;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FishTankRepository 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DeviceCommandRepository deviceCommandRepository;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RedisCacheManager 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DeviceControlService deviceControlService;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@Scheduled(cron = "0 * * * * ?")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executePendingScheduledTasks()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logger.debug("开始执行待处理的定时任务检查...");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LocalDateTime now = LocalDateTime.now();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List&lt;ScheduledTask&gt; pendingTasks = scheduledTaskRepository.findActiveTasksByNextExecutionTimeBefore(now);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for (ScheduledTask task : pendingTasks)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logger.info("正在执行定时任务: {} (ID: {})", task.getTaskType(), task.getId());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executeTaskByType(task);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updateNextExecutionTime(task);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task.setLastExecutionTime(now);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scheduledTaskRepository.save(task);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logger.info("定时任务执行成功: {} (ID: {})", task.getTaskType(), task.getId());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logger.error("定时任务执行失败: {} (ID: {})", task.getTaskType(), task.getId(),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@Scheduled(cron = "0 0 * * * ?")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backupSensorDataToHistory()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logger.info("开始每小时传感器数据备份...");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List&lt;FishTank&gt; fishTanks = fishTankRepository.findAll();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for (FishTank tank : fishTanks)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String temperature = redisCacheManager.get(String.format("tank:%d:sensor:temperature", tank.getId()));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String phValue = redisCacheManager.get(String.format("tank:%d:sensor:ph", tank.getId()));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String waterLevel = redisCacheManager.get(String.format("tank:%d:sensor:water_level", tank.getId()));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String lightIntensity = redisCacheManager.get(String.format("tank:%d:sensor:light", tank.getId()));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logger.info("已备份鱼缸 {} 的传感器数据: 温度={}, pH={}, 水位={}, 光照={}",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tank.getName(), temperature, phValue, waterLevel, lightIntensity);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logger.info("传感器数据备份完成");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logger.error("传感器数据备份失败",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@Scheduled(cron = "0 0 2 * * ?")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dailySystemHealthCheck()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logger.info("开始每日系统健康检查...");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List&lt;FishTank&gt; tanks = fishTankRepository.findAll();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for (FishTank tank : tanks)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if (tank.isHeaterEnabled() &amp;&amp; !redisCacheManager.exists(String.format("tank:%d:device:heater", tank.getId())))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deviceControlService.controlDevice(tank.getId(), "HEATER", 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logger.warn("鱼缸 {} 加热棒状态异常，已恢复为默认开启", tank.getName());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if (tank.isPumpEnabled() &amp;&amp; !redisCacheManager.exists(String.format("tank:%d:device:pump", tank.getId())))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deviceControlService.controlDevice(tank.getId(), "PUMP", 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logger.warn("鱼缸 {} 水泵状态异常，已恢复为默认开启", tank.getName());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if (tank.isLedEnabled() &amp;&amp; !redisCacheManager.exists(String.format("tank:%d:device:led", tank.getId())))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deviceControlService.controlDevice(tank.getId(), "LED", 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logger.warn("鱼缸 {} LED灯状态异常，已恢复为默认开启", tank.getName());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String lastTempUpdate = redisCacheManager.get(String.format("tank:%d:sensor:last_update:temperature", tank.getId()));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if (lastTempUpdate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LocalDateTime lastUpdate = LocalDateTime.parse(lastTempUpdate, DateTimeFormatter.ISO_LOCAL_DATE_TIME);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if (LocalDateTime.now().minusHours(72).isAfter(lastUpdate))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logger.error("鱼缸 {} 温度传感器超过72小时未更新，可能存在故障", tank.getName());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logger.info("每日系统健康检查完成");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logger.error("每日系统健康检查失败",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executeTaskByType(ScheduledTask task) throws DeviceException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Long tankId = task.getTankId();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String deviceType = task.getDeviceType();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String targetState = task.getTargetState();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(tankId == null || deviceType == null || targetState ==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throw new DeviceException("任务信息不完整，无法执行: " + task.getTaskType());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Optional&lt;FishTank&gt; optionalTank = fishTankRepository.findById(tankId);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(!optionalTank.isPresent())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throw new DeviceException("鱼缸不存在，ID: " + 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deviceControlService.controlDevice(tankId, deviceType, Boolean.parseBoolean(targetState));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DeviceCommand command = new DeviceCommand();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command.setTankId(tankId);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command.setDeviceType(deviceType);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command.setTargetState(targetState);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command.setExecutionTime(LocalDateTime.now());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command.setSource("SCHEDULED_TASK_" + task.getId());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command.setDescription("由定时任务 " + task.getTaskType() + " 触发");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deviceCommandRepository.save(command);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logger.info("已通过定时任务 {} 控制鱼缸 {} 的 {} 设备为 {}",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task.getTaskType(), tankId, deviceType, targetState);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updateNextExecutionTime(ScheduledTask task)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LocalDateTime now = LocalDateTime.now();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LocalDateTime nextTime = now;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switch (task.getRepeatRule())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case "ONCE":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task.setEnabled(false);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case "DAILY":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nextTime = now.plusDays(1);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case "WEEKLY":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nextTime = now.plusWeeks(1);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case "MONTHLY":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nextTime = now.plusMonths(1);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default: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nextTime = now.plusDays(1);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task.setNextExecutionTime(nextTime);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boolean executeTaskManually(Long taskId)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Optional&lt;ScheduledTask&gt; taskOpt = scheduledTaskRepository.findById(taskId);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(!taskOpt.isPresent())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logger.warn("手动执行任务失败：任务不存在，ID: {}", taskId);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false;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ScheduledTask task = taskOpt.get();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(!task.isEnabled())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logger.warn("手动执行任务失败：任务未启用，ID: {}", taskId);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false;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executeTaskByType(task);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updateNextExecutionTime(task);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task.setLastExecutionTime(LocalDateTime.now());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scheduledTaskRepository.save(task);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logger.info("手动成功执行定时任务: {} (ID: {})", task.getTaskType(), taskId);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logger.error("手动执行任务失败: {} (ID: {})", task.getTaskType(), taskId,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false;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List&lt;ScheduledTask&gt; getActiveScheduledTasks()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scheduledTaskRepository.findByEnabledTrueOrderByNextExecutionTimeAsc();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ScheduledTask createScheduledTask(ScheduledTask task)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(task.getNextExecutionTime() ==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task.setNextExecutionTime(LocalDateTime.now());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task.setEnabled(true);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scheduledTaskRepository.save(task);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ScheduledTask updateScheduledTask(ScheduledTask task)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scheduledTaskRepository.save(task);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deleteScheduledTask(Long taskId)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scheduledTaskRepository.deleteById(taskId);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logger.info("已删除定时任务，ID: {}", taskId);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package com.fishkeeper.service;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com.fishkeeper.exception.DeviceException;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com.fishkeeper.model.AlarmLog;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com.fishkeeper.model.FishTank;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com.fishkeeper.model.SensorData;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com.fishkeeper.repository.AlarmLogRepository;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com.fishkeeper.repository.SensorDataRepository;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com.fishkeeper.util.AlarmNotifier;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com.fishkeeper.util.RedisCacheManager;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org.slf4j.Logger;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org.slf4j.LoggerFactory;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org.springframework.beans.factory.annotation.Value;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org.springframework.stereotype.Service;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org.springframework.transaction.annotation.Transactional;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java.util.Optional;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@Service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public class AlarmService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static final Logger logger = LoggerFactory.getLogger(AlarmService.class);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SensorDataRepository sensorDataRepository;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FishTankRepository 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AlarmLogRepository alarmLogRepository;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RedisCacheManager 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AlarmNotifier alarmNotifier;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@Value("${fishkeeper.threshold.temperature.min}")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tempMinThreshold;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@Value("${fishkeeper.threshold.temperature.max}")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tempMaxThreshold;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@Value("${fishkeeper.threshold.ph.min}")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phMinThreshold;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@Value("${fishkeeper.threshold.ph.max}")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phMaxThreshold;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@Value("${fishkeeper.threshold.light.min}")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lightMinThreshold;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@Value("${fishkeeper.threshold.light.max}")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lightMaxThreshold;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@Value("${fishkeeper.threshold.waterlevel.min}")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waterLevelMinThreshold;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@Value("${fishkeeper.threshold.waterlevel.max}")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waterLevelMaxThreshold;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checkAllFishTanksForAlarms()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logger.info("开始检测所有鱼缸的异常报警...");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List&lt;FishTank&gt; fishTanks = fishTankRepository.findAll();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for (FishTank tank : fishTanks)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checkTankForAlarms(tank);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logger.error("检测鱼缸 {} 异常时发生错误", tank.getId(),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logger.info("所有鱼缸异常检测完成");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checkTankForAlarms(FishTank fishTank)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(fishTank == null || !fishTank.isEnabled())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SensorData latestData = redisCacheManager.getLatestSensorData(fishTank.getId());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(latestData ==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latestData = sensorDataRepository.findTopByFishTankIdOrderBy采集时间Desc(fishTank.getId());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(latestData ==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logger.warn("鱼缸 {} 未找到任何传感器数据", fishTank.getId());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return;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redisCacheManager.cacheLatestSensorData(fishTank.getId(), latestData);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checkTemperatureAlarm(fishTank, latestData);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checkPhAlarm(fishTank, latestData);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checkLightAlarm(fishTank, latestData);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checkWaterLevelAlarm(fishTank, latestData);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checkDeviceStatusAlarm(fishTank, latestData);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checkTemperatureAlarm(FishTank fishTank, SensorData sensorData)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Double temperature = sensorData.getTemperature();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(temperature ==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boolean isOverheat = temperature &gt; tempMaxThreshold;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boolean isTooCold = temperature &lt; tempMinThreshold;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(isOverheat || isTooCold)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String alarmType = isOverheat ? "温度过高" : "温度过低";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AlarmLog alarm = createAlarmLog(fishTank, alarmType, "严重", "当前温度: " + temperature + "°C，阈值范围: " +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tempMinThreshold + "°C ~ " + tempMaxThreshold + "°C", sensorData.get采集时间());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(saveAndNotifyAlarm(alarm))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logger.warn("鱼缸 {} 温度异常: {} - {}", fishTank.getName(), alarmType, temperature);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checkPhAlarm(FishTank fishTank, SensorData sensorData)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Double ph = sensorData.getPh();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(ph ==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boolean isTooAcid = ph &lt; phMinThreshold;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boolean isTooAlkaline = ph &gt; phMaxThreshold;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(isTooAcid || isTooAlkaline)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String alarmType = isTooAcid ? "pH值过低" : "pH值过高";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AlarmLog alarm = createAlarmLog(fishTank, alarmType, "严重", "当前pH: " + ph + "，安全范围: " +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phMinThreshold + " ~ " + phMaxThreshold, sensorData.get采集时间());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(saveAndNotifyAlarm(alarm))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logger.warn("鱼缸 {} pH异常: {} - {}", fishTank.getName(), alarmType, ph);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checkLightAlarm(FishTank fishTank, SensorData sensorData)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Double light = sensorData.getLightIntensity();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(light ==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boolean isTooDark = light &lt; lightMinThreshold;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boolean isTooBright = light &gt; lightMaxThreshold;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(isTooDark || isTooBright)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String alarmType = isTooDark ? "光照不足" : "光照过强";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AlarmLog alarm = createAlarmLog(fishTank, alarmType, "警告", "当前光照: " + light + " lux，建议范围: " +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lightMinThreshold + " ~ " + lightMaxThreshold + " lux", sensorData.get采集时间());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(saveAndNotifyAlarm(alarm))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logger.warn("鱼缸 {} 光照异常: {} - {}", fishTank.getName(), alarmType, light);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checkWaterLevelAlarm(FishTank fishTank, SensorData sensorData)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Double waterLevel = sensorData.getWaterLevel();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(waterLevel ==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boolean isTooLow = waterLevel &lt; waterLevelMinThreshold;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boolean isTooHigh = waterLevel &gt; waterLevelMaxThreshold;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(isTooLow || isTooHigh)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String alarmType = isTooLow ? "水位过低" : "水位过高";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AlarmLog alarm = createAlarmLog(fishTank, alarmType, "严重", "当前水位: " + waterLevel + " cm，安全范围: " +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waterLevelMinThreshold + " ~ " + waterLevelMaxThreshold + " cm", sensorData.get采集时间());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(saveAndNotifyAlarm(alarm))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logger.warn("鱼缸 {} 水位异常: {} - {}", fishTank.getName(), alarmType, waterLevel);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checkDeviceStatusAlarm(FishTank fishTank, SensorData sensorData)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Boolean heaterStatus = fishTank.getHeaterStatus();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Boolean pumpStatus = fishTank.getPumpStatus();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Boolean ledStatus = fishTank.getLedStatus();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(heaterStatus != null &amp;&amp; sensorData.getTemperature()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(heaterStatus &amp;&amp; sensorData.getTemperature() &gt; tempMaxThreshold * 1.1)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 alarm = createAlarmLog(fishTank, "加热棒异常", "严重",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"加热棒处于开启状态，但温度已超过安全上限" + sensorData.getTemperature() + "°C，可能存在传感器故障或加热棒失控",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sensorData.get采集时间());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saveAndNotifyAlarm(alarm);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logger.warn("鱼缸 {} 加热棒异常: 开启但温度超标", fishTank.getName());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(!heaterStatus &amp;&amp; sensorData.getTemperature() &lt; tempMinThreshold * 0.9)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 alarm = createAlarmLog(fishTank, "加热棒异常", "严重",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"加热棒处于关闭状态，但温度已低于安全下限" + sensorData.getTemperature() + "°C，可能存在温控失效",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sensorData.get采集时间());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saveAndNotifyAlarm(alarm);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logger.warn("鱼缸 {} 加热棒异常: 关闭但温度过低", fishTank.getName());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(pumpStatus != null &amp;&amp; !pumpStatus)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AlarmLog alarm = createAlarmLog(fishTank, "水泵停止", "警告",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"水泵当前处于关闭状态，建议检查是否因故障或定时任务异常导致",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sensorData.get采集时间());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saveAndNotifyAlarm(alarm);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logger.warn("鱼缸 {} 水泵异常: 当前关闭", fishTank.getName());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(ledStatus != null &amp;&amp; sensorData.getLightIntensity()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(ledStatus &amp;&amp; sensorData.getLightIntensity() &lt; 10)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 alarm = createAlarmLog(fishTank, "LED灯异常", "警告",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"LED灯已开启，但光照强度接近0，可能灯珠损坏或供电异常",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sensorData.get采集时间());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saveAndNotifyAlarm(alarm);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logger.warn("鱼缸 {} LED灯异常: 开启但无光照输出", fishTank.getName());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(!ledStatus &amp;&amp; sensorData.getLightIntensity() &gt; 500)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 alarm = createAlarmLog(fishTank, "LED灯异常", "警告",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"LED灯已关闭，但环境光照强度异常高，可能存在外部光源干扰或传感器误判",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sensorData.get采集时间());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saveAndNotifyAlarm(alarm);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logger.warn("鱼缸 {} LED灯异常: 关闭但环境光过强", fishTank.getName());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AlarmLog createAlarmLog(FishTank fishTank, String alarmType, String level, String description, LocalDateTime time)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 alarm = new AlarmLog();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alarm.setFishTankId(fishTank.getId());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alarm.setFishTankName(fishTank.getName());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alarm.setAlarmType(alarmType);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alarm.setLevel(level);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alarm.setDescription(description);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alarm.setAlarmTime(time);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alarm.setHandled(false);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alarm.setCreateTime(LocalDateTime.now());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alarm;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boolean saveAndNotifyAlarm(AlarmLog alarm)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AlarmLog savedAlarm = alarmLogRepository.save(alarm);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alarmNotifier.sendAlarmNotification(savedAlarm);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logger.error("保存或通知报警日志失败",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false;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boolean markAlarmAsHandled(Long alarmId)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Optional&lt;AlarmLog&gt; optionalAlarm = alarmLogRepository.findById(alarmId);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(optionalAlarm.isPresent())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AlarmLog alarm = optionalAlarm.get();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alarm.setHandled(true);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alarm.setHandledTime(LocalDateTime.now());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alarmLogRepository.save(alarm);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logger.info("报警 {} 已标记为已处理", alarmId);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logger.warn("未找到ID为 {} 的报警记录", alarmId);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false;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List&lt;AlarmLog&gt; getUnhandledAlarmsByFishTank(Long fishTankId)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alarmLogRepository.findByFishTankIdAndHandledIsFalseOrderByAlarmTimeDesc(fishTankId);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List&lt;AlarmLog&gt; getAllUnhandleAlarms()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alarmLogRepository.findByHandledIsFalseOrderByAlarmTimeDesc();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package com.fishkeeper.service;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com.fishkeeper.exception.DeviceException;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com.fishkeeper.model.AlarmLog;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com.fishkeeper.model.DeviceCommand;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com.fishkeeper.model.FishTank;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com.fishkeeper.model.SensorData;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com.fishkeeper.model.ScheduledTask;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com.fishkeeper.repository.AlarmLogRepository;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com.fishkeeper.repository.DeviceCommandRepository;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com.fishkeeper.repository.SensorDataRepository;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com.fishkeeper.repository.ScheduledTaskRepository;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com.fishkeeper.util.AlarmNotifier;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com.fishkeeper.util.RedisCacheManager;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org.slf4j.Logger;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org.slf4j.LoggerFactory;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org.springframework.data.domain.Page;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org.springframework.data.domain.Pageable;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org.springframework.stereotype.Service;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org.springframework.transaction.annotation.Transactional;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java.util.Optional;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@Service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public class FishTankService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static final Logger logger = LoggerFactory.getLogger(FishTankService.class);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FishTankRepository 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SensorDataRepository sensorDataRepository;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DeviceCommandRepository deviceCommandRepository;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ScheduledTaskRepository scheduledTaskRepository;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AlarmLogRepository alarmLogRepository;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RedisCacheManager 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AlarmNotifier alarmNotifier;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FishTank createFishTank(FishTank fishTank)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(fishTank.getName() == null || fishTank.getName().trim().isEmpty())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IllegalArgumentException("鱼缸名称不能为空");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fishTank.setCreatedAt(LocalDateTime.now());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fishTank.setUpdatedAt(LocalDateTime.now());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 savedTank = fishTankRepository.save(fishTank);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redisCacheManager.setFishTankStatus(savedTank.getId(), savedTank);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logger.info("创建新鱼缸成功，ID: {}", savedTank.getId());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savedTank;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Optional&lt;FishTank&gt; getFishTankById(Long 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Optional&lt;FishTank&gt; tank = fishTankRepository.findById(id);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tank.ifPresent(t -&gt;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SensorData latestSensorData = redisCacheManager.getLatestSensorData(t.getId());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(latestSensorData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t.setLastSensorData(latestSensorData);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t.setLastUpdated(redisCacheManager.getFishTankLastUpdated(t.getId()));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tank;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Page&lt;FishTank&gt; getAllFishTanks(Pageable pageable)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fishTankRepository.findAll(pageable);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FishTank updateFishTank(Long id, FishTank fishTank)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 existingTank = fishTankRepository.findById(id)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.orElseThrow(() -&gt; new IllegalArgumentException("鱼缸不存在，ID: " + id));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existingTank.setName(fishTank.getName());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existingTank.setTemperatureMin(fishTank.getTemperatureMin());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existingTank.setTemperatureMax(fishTank.getTemperatureMax());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existingTank.setLightIntensityMin(fishTank.getLightIntensityMin());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existingTank.setLightIntensityMax(fishTank.getLightIntensityMax());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existingTank.setPhMin(fishTank.getPhMin());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existingTank.setPhMax(fishTank.getPhMax());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existingTank.setWaterLevelMin(fishTank.getWaterLevelMin());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existingTank.setWaterLevelMax(fishTank.getWaterLevelMax());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existingTank.setPumpEnabled(fishTank.isPumpEnabled());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existingTank.setHeaterEnabled(fishTank.isHeaterEnabled());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existingTank.setLedEnabled(fishTank.isLedEnabled());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existingTank.setUpdatedAt(LocalDateTime.now());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 updatedTank = fishTankRepository.save(existingTank);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redisCacheManager.setFishTankStatus(updatedTank.getId(), updatedTank);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logger.info("更新鱼缸信息成功，ID: {}", 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updatedTank;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deleteFishTank(Long 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(!fishTankRepository.existsById(id))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IllegalArgumentException("鱼缸不存在，ID: " + 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sensorDataRepository.deleteByFishTankId(id);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deviceCommandRepository.deleteByFishTankId(id);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scheduledTaskRepository.deleteByFishTankId(id);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alarmLogRepository.deleteByFishTankId(id);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redisCacheManager.deleteFishTankStatus(id);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fishTankRepository.deleteById(id);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logger.info("删除鱼缸成功，ID: {}", 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FishTank synchronizeFishTankStatus(SensorData sensorData)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 fishTank = fishTankRepository.findById(sensorData.getFishTankId())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.orElseThrow(() -&gt; new IllegalArgumentException("鱼缸不存在，ID: " + sensorData.getFishTankId()));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sensorDataRepository.save(sensorData);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redisCacheManager.setLatestSensorData(sensorData.getFishTankId(), sensorData);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redisCacheManager.setFishTankLastUpdated(sensorData.getFishTankId(), sensorData.getCollectTime());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checkAndRespondToThresholds(fishTank, sensorData);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logger.debug("鱼缸状态同步完成，ID: {}", fishTank.getId());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fishTank;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checkAndRespondToThresholds(FishTank fishTank, SensorData sensorData)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boolean alarmTriggered = false;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(sensorData.getTemperature() &lt; fishTank.getTemperatureMin())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triggerAlarm(fishTank, "温度过低", "当前温度: " + sensorData.getTemperature() + "°C，低于阈值: " + fishTank.getTemperatureMin() + "°C", AlarmLog.AlarmLevel.HIGH);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(fishTank.isHeaterEnabled())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sendDeviceCommand(fishTank.getId(), DeviceCommand.DeviceType.HEATER, 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alarmTriggered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if (sensorData.getTemperature() &gt; fishTank.getTemperatureMax())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triggerAlarm(fishTank, "温度过高", "当前温度: " + sensorData.getTemperature() + "°C，高于阈值: " + fishTank.getTemperatureMax() + "°C", AlarmLog.AlarmLevel.HIGH);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(fishTank.isHeaterEnabled())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sendDeviceCommand(fishTank.getId(), DeviceCommand.DeviceType.HEATER, false);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alarmTriggered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(sensorData.getLightIntensity() &lt; fishTank.getLightIntensityMin())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triggerAlarm(fishTank, "光照不足", "当前光照: " + sensorData.getLightIntensity() + "lux，低于阈值: " + fishTank.getLightIntensityMin() + "lux", AlarmLog.AlarmLevel.MEDIUM);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(fishTank.isLedEnabled())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sendDeviceCommand(fishTank.getId(), DeviceCommand.DeviceType.LED, 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alarmTriggered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if (sensorData.getLightIntensity() &gt; fishTank.getLightIntensityMax())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triggerAlarm(fishTank, "光照过强", "当前光照: " + sensorData.getLightIntensity() + "lux，高于阈值: " + fishTank.getLightIntensityMax() + "lux", AlarmLog.AlarmLevel.MEDIUM);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(fishTank.isLedEnabled())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sendDeviceCommand(fishTank.getId(), DeviceCommand.DeviceType.LED, false);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alarmTriggered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(sensorData.getPh() &lt; fishTank.getPhMin())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triggerAlarm(fishTank, "pH过低", "当前pH: " + sensorData.getPh() + "，低于阈值: " + fishTank.getPhMin(), AlarmLog.AlarmLevel.HIGH);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alarmTriggered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if (sensorData.getPh() &gt; fishTank.getPhMax())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triggerAlarm(fishTank, "pH过高", "当前pH: " + sensorData.getPh() + "，高于阈值: " + fishTank.getPhMax(), AlarmLog.AlarmLevel.HIGH);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alarmTriggered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(sensorData.getWaterLevel() &lt; fishTank.getWaterLevelMin())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triggerAlarm(fishTank, "水位过低", "当前水位: " + sensorData.getWaterLevel() + "cm，低于阈值: " + fishTank.getWaterLevelMin() + "cm", AlarmLog.AlarmLevel.CRITICAL);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(fishTank.isPumpEnabled())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sendDeviceCommand(fishTank.getId(), DeviceCommand.DeviceType.PUMP, 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alarmTriggered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if (sensorData.getWaterLevel() &gt; fishTank.getWaterLevelMax())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triggerAlarm(fishTank, "水位过高", "当前水位: " + sensorData.getWaterLevel() + "cm，高于阈值: " + fishTank.getWaterLevelMax() + "cm", AlarmLog.AlarmLevel.CRITICAL);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(fishTank.isPumpEnabled())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sendDeviceCommand(fishTank.getId(), DeviceCommand.DeviceType.PUMP, false);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alarmTriggered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(!alarmTriggered)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(fishTank.isHeaterEnabled() &amp;&amp; !isDeviceActive(fishTank.getId(), DeviceCommand.DeviceType.HEATER))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sendDeviceCommand(fishTank.getId(), DeviceCommand.DeviceType.HEATER, 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(!fishTank.isHeaterEnabled() &amp;&amp; isDeviceActive(fishTank.getId(), DeviceCommand.DeviceType.HEATER))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sendDeviceCommand(fishTank.getId(), DeviceCommand.DeviceType.HEATER, false);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(fishTank.isLedEnabled() &amp;&amp; !isDeviceActive(fishTank.getId(), DeviceCommand.DeviceType.LED))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sendDeviceCommand(fishTank.getId(), DeviceCommand.DeviceType.LED, 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(!fishTank.isLedEnabled() &amp;&amp; isDeviceActive(fishTank.getId(), DeviceCommand.DeviceType.LED))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sendDeviceCommand(fishTank.getId(), DeviceCommand.DeviceType.LED, false);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(fishTank.isPumpEnabled() &amp;&amp; !isDeviceActive(fishTank.getId(), DeviceCommand.DeviceType.PUMP))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sendDeviceCommand(fishTank.getId(), DeviceCommand.DeviceType.PUMP, 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(!fishTank.isPumpEnabled() &amp;&amp; isDeviceActive(fishTank.getId(), DeviceCommand.DeviceType.PUMP))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sendDeviceCommand(fishTank.getId(), DeviceCommand.DeviceType.PUMP, false);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boolean isDeviceActive(Long fishTankId, DeviceCommand.DeviceType deviceType)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Optional&lt;DeviceCommand&gt; lastCommand = deviceCommandRepository.findTopByFishTankIdAndDeviceTypeOrderByExecutedAtDesc(fishTankId, deviceType);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lastCommand.map(cmd -&gt; cmd.getTargetState()).orElse(false);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sendDeviceCommand(Long fishTankId, DeviceCommand.DeviceType deviceType, boolean targetState)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DeviceCommand command = new DeviceCommand();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command.setFishTankId(fishTankId);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command.setDeviceType(deviceType);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command.setTargetState(targetState);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command.setExecutedAt(LocalDateTime.now());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command.setStatus(DeviceCommand.CommandStatus.PENDING);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deviceCommandRepository.save(command);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redisCacheManager.setDeviceState(fishTankId, deviceType, targetState);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logger.info("发送设备指令：鱼缸ID={}, 设备={}, 状态={}", fishTankId, deviceType, targetState);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triggerAlarm(FishTank fishTank, String alarmType, String message, AlarmLog.AlarmLevel level)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 alarmLog = new AlarmLog();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alarmLog.setFishTankId(fishTank.getId());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alarmLog.setAlarmType(alarmType);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alarmLog.setMessage(message);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alarmLog.setLevel(level);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alarmLog.setCreatedAt(LocalDateTime.now());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alarmLog.setHandled(false);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alarmLogRepository.save(alarmLog);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alarmNotifier.notifyAlarm(alarmLog);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logger.warn("触发报警：鱼缸ID={}, 类型={}, 级别={}, 详情={}", fishTank.getId(), alarmType, level, message);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SensorData getLatestSensorData(Long fishTankId)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redisCacheManager.getLatestSensorData(fishTankId);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Page&lt;SensorData&gt; getHistoricalSensorData(Long fishTankId, LocalDateTime startDate, LocalDateTime endDate, Pageable pageable)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sensorDataRepository.findByFishTankIdAndCollectTimeBetween(fishTankId, startDate, endDate,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Page&lt;AlarmLog&gt; getAlarmLogs(Long fishTankId, Pageable pageable)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alarmLogRepository.findByFishTankIdOrderByCreatedAtDesc(fishTankId,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markAlarmAsHandled(Long alarmId)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 alarmLog = alarmLogRepository.findById(alarmId)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.orElseThrow(() -&gt; new IllegalArgumentException("报警记录不存在，ID: " + alarmId));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alarmLog.setHandled(true);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alarmLog.setHandledAt(LocalDateTime.now());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alarmLogRepository.save(alarmLog);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logger.info("已处理报警记录，ID: {}", alarmId);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manualControlDevice(Long fishTankId, DeviceCommand.DeviceType deviceType, boolean targetState) throws DeviceException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 fishTank = getFishTankById(fishTankId)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.orElseThrow(() -&gt; new DeviceException("鱼缸不存在，ID: " + fishTankId));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(deviceType == DeviceCommand.DeviceType.HEATER)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SensorData latest = getLatestSensorData(fishTankId);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(latest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if (targetState &amp;&amp; latest.getTemperature() &gt;= fishTank.getTemperatureMax())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throw new DeviceException("当前温度已超上限，禁止手动开启加热棒");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if (!targetState &amp;&amp; latest.getTemperature() &lt;= fishTank.getTemperatureMin())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throw new DeviceException("当前温度已超下限，禁止手动关闭加热棒");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sendDeviceCommand(fishTankId, deviceType, targetState);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fishTank.setHeaterEnabled(deviceType == DeviceCommand.DeviceType.HEATER ? targetState : fishTank.isHeaterEnabled());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fishTank.setLedEnabled(deviceType == DeviceCommand.DeviceType.LED ? targetState : fishTank.isLedEnabled());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fishTank.setPumpEnabled(deviceType == DeviceCommand.DeviceType.PUMP ? targetState : fishTank.isPumpEnabled());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fishTank.setUpdatedAt(LocalDateTime.now());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fishTankRepository.save(fishTank);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redisCacheManager.setFishTankStatus(fishTankId, fishTank);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logger.info("用户手动控制设备：鱼缸ID={}, 设备={}, 状态={}", fishTankId, deviceType, targetState);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DeviceStatus getDeviceStatus(Long fishTankId)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 fishTank = getFishTankById(fishTankId)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.orElseThrow(() -&gt; new IllegalArgumentException("鱼缸不存在，ID: " + fishTankId));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DeviceStatus status = new DeviceStatus();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status.setHeaterActive(redisCacheManager.getDeviceState(fishTankId, DeviceCommand.DeviceType.HEATER));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status.setLedActive(redisCacheManager.getDeviceState(fishTankId, DeviceCommand.DeviceType.LED));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status.setPumpActive(redisCacheManager.getDeviceState(fishTankId, DeviceCommand.DeviceType.PUMP));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status.setHeaterEnabled(fishTank.isHeaterEnabled());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status.setLedEnabled(fishTank.isLedEnabled());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status.setPumpEnabled(fishTank.isPumpEnabled());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status;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static class DeviceStatus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Boolean heaterActive;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Boolean ledActive;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Boolean pumpActive;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Boolean heaterEnabled;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Boolean ledEnabled;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Boolean pumpEnabled;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Boolean getHeaterActive() { return heaterActive;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setHeaterActive(Boolean heaterActive) { this.heaterActive = heaterActive;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Boolean getLedActive() { return ledActive;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setLedActive(Boolean ledActive) { this.ledActive = ledActive;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Boolean getPumpActive() { return pumpActive;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setPumpActive(Boolean pumpActive) { this.pumpActive = pumpActive;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Boolean getHeaterEnabled() { return heaterEnabled;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setHeaterEnabled(Boolean heaterEnabled) { this.heaterEnabled = heaterEnabled;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Boolean getLedEnabled() { return ledEnabled;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setLedEnabled(Boolean ledEnabled) { this.ledEnabled = ledEnabled;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Boolean getPumpEnabled() { return pumpEnabled;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setPumpEnabled(Boolean pumpEnabled) { this.pumpEnabled = pumpEnabled;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package com.fishkeeper.service;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com.fishkeeper.exception.DeviceException;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com.fishkeeper.model.DeviceCommand;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com.fishkeeper.model.FishTank;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com.fishkeeper.model.ScheduledTask;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com.fishkeeper.repository.DeviceCommandRepository;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com.fishkeeper.repository.ScheduledTaskRepository;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com.fishkeeper.util.RedisCacheManager;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com.fishkeeper.util.JsonParserUtil;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lombok.extern.slf4j.Slf4j;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org.springframework.beans.factory.annotation.Value;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org.springframework.scheduling.annotation.Scheduled;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org.springframework.stereotype.Service;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javax.annotation.PostConstruct;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java.time.temporal.ChronoUnit;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java.util.Optional;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java.util.concurrent.CompletableFuture;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java.util.concurrent.ExecutorService;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java.util.concurrent.Executors;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@Service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@Slf4j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public class DeviceControlService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FishTankRepository 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DeviceCommandRepository deviceCommandRepository;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ScheduledTaskRepository scheduledTaskRepository;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RedisCacheManager 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JsonParserUtil jsonParserUtil;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@Value("${fishtank.temperature.min}")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tempMin;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@Value("${fishtank.temperature.max}")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tempMax;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@Value("${fishtank.ph.min}")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phMin;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@Value("${fishtank.ph.max}")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phMax;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@Value("${fishtank.light.min}")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Integer lightMin;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@Value("${fishtank.water.level.min}")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waterLevelMin;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@Value("${fishtank.water.level.max}")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waterLevelMax;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@Value("${device.control.polling.interval}")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long pollingIntervalMs;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final ExecutorService executorService = Executors.newFixedThreadPool(5);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@PostConstruct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init()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log.info("DeviceControlService 初始化完成，开始监听设备指令与传感器数据...");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processPendingCommands();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processPendingCommands()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CompletableFuture.runAsync(() -&gt;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while (true)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List&lt;DeviceCommand&gt; pendingCommands = deviceCommandRepository.findByExecutedFalse();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for (DeviceCommand command : pendingCommands)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executeDeviceCommand(command);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command.setExecuted(true);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command.setExecutedAt(LocalDateTime.now());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deviceCommandRepository.save(command);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log.info("设备指令执行成功: {}", command);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} catch (DeviceException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command.setFailed(true);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command.setErrorMessage(e.getMessage());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deviceCommandRepository.save(command);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log.error("设备指令执行失败: {}", command,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Thread.sleep(pollingIntervalMs);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 catch (InterruptedException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Thread.currentThread().interrupt();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log.warn("设备指令轮询被中断",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log.error("设备指令轮询发生异常",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}, executorService);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executeDeviceCommand(DeviceCommand command) throws DeviceException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(command ==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throw new DeviceException("设备指令为空");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 fishTank = fishTankRepository.findById(command.getFishTankId())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.orElseThrow(() -&gt; new DeviceException("鱼缸不存在: " + command.getFishTankId()));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switch (command.getDeviceType())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case PUMP: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controlPump(fishTank, command.getTargetState());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case HEATER: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controlHeater(fishTank, command.getTargetState());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case LED: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controlLed(fishTank, command.getTargetState());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default: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throw new DeviceException("不支持的设备类型: " + command.getDeviceType());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redisCacheManager.setDeviceState(fishTank.getId(), command.getDeviceType(), command.getTargetState());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log.info("设备 {} 在鱼缸 {} 中状态已更新为 {}", command.getDeviceType(), fishTank.getName(), command.getTargetState());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autoControlPump(FishTank fishTank)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Double currentWaterLevel = redisCacheManager.getWaterLevel(fishTank.getId());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(currentWaterLevel ==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log.warn("鱼缸 {} 水位数据缺失，跳过自动控制", fishTank.getName());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boolean shouldRunPump;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(currentWaterLevel &lt; waterLevelMin)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shouldRunPump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log.info("鱼缸 {} 水位过低({}L)，启动水泵", fishTank.getName(), currentWaterLevel);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if (currentWaterLevel &gt; waterLevelMax)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shouldRunPump = false;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log.info("鱼缸 {} 水位过高({}L)，关闭水泵", fishTank.getName(), currentWaterLevel);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controlPump(fishTank, shouldRunPump);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redisCacheManager.setDeviceState(fishTank.getId(), DeviceCommand.DeviceType.PUMP, shouldRunPump);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catch (DeviceException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log.error("自动控制水泵失败",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autoControlHeater(FishTank fishTank)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Double currentTemp = redisCacheManager.getTemperature(fishTank.getId());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(currentTemp ==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log.warn("鱼缸 {} 温度数据缺失，跳过自动控制", fishTank.getName());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boolean shouldHeat;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(currentTemp &lt; tempMin)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shouldHeat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log.info("鱼缸 {} 温度过低({}°C)，开启加热棒", fishTank.getName(), currentTemp);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if (currentTemp &gt; tempMax)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shouldHeat = false;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log.info("鱼缸 {} 温度过高({}°C)，关闭加热棒", fishTank.getName(), currentTemp);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controlHeater(fishTank, shouldHeat);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redisCacheManager.setDeviceState(fishTank.getId(), DeviceCommand.DeviceType.HEATER, shouldHeat);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catch (DeviceException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log.error("自动控制加热棒失败",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autoControlLed(FishTank fishTank)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Integer currentLight = redisCacheManager.getLightIntensity(fishTank.getId());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(currentLight ==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log.warn("鱼缸 {} 光照强度数据缺失，跳过自动控制", fishTank.getName());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LocalDateTime now = LocalDateTime.now();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int hour = now.getHour();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boolean shouldLight;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(hour &gt;= 8 &amp;&amp; hour &lt; 20)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shouldLight = currentLight &lt; lightMin;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(shouldLight)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log.info("鱼缸 {} 白天光照不足({}lux)，开启LED灯", fishTank.getName(), currentLight);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shouldLight = false;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controlLed(fishTank, shouldLight);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redisCacheManager.setDeviceState(fishTank.getId(), DeviceCommand.DeviceType.LED, shouldLight);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catch (DeviceException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log.error("自动控制LED灯失败",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controlPump(FishTank fishTank, boolean enable) throws DeviceException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log.info("模拟控制水泵: 鱼缸{} - {}", fishTank.getName(), enable ? "启动" : "停止");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controlHeater(FishTank fishTank, boolean enable) throws DeviceException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log.info("模拟控制加热棒: 鱼缸{} - {}", fishTank.getName(), enable ? "开启" : "关闭");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controlLed(FishTank fishTank, boolean enable) throws DeviceException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log.info("模拟控制LED灯: 鱼缸{} - {}", fishTank.getName(), enable ? "点亮" : "熄灭");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@Scheduled(fixedRateString = "${device.control.polling.interval}")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executeAutoControlTasks()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log.debug("执行自动控制任务...");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List&lt;FishTank&gt; fishTanks = fishTankRepository.findAll();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for (FishTank tank : fishTanks)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autoControlPump(tank);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autoControlHeater(tank);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autoControlLed(tank);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log.error("鱼缸 {} 自动控制任务执行异常", tank.getName(),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LocalDateTime cutoff = LocalDateTime.now().minusHours(24);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deviceCommandRepository.deleteByExecutedFalseAndCreatedAtBefore(cutoff);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@Scheduled(fixedRate = 60000)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void checkScheduledTasks()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log.debug("检查定时任务...");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List&lt;ScheduledTask&gt; activeTasks = scheduledTaskRepository.findByEnabledTrue();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LocalDateTime now = LocalDateTime.now();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for (ScheduledTask task : activeTasks)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(task.getNextExecutionTime() != null &amp;&amp; 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!task.getNextExecutionTime().isAfter(now) &amp;&amp; 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ChronoUnit.SECONDS.between(task.getNextExecutionTime(), now) &lt;= 60)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executeScheduledTask(task);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updateNextExecutionTime(task);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scheduledTaskRepository.save(task);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log.info("定时任务 {} 已执行: {}", task.getId(), task.getTaskType());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log.error("定时任务 {} 执行失败", task.getId(),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executeScheduledTask(ScheduledTask task) throws DeviceException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 fishTank = fishTankRepository.findById(task.getFishTankId())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.orElseThrow(() -&gt; new DeviceException("定时任务关联鱼缸不存在: " + task.getFishTankId()));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switch (task.getTaskType())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case PUMP_ON: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controlPump(fishTank, 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case PUMP_OFF: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controlPump(fishTank, false);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case HEATER_ON: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controlHeater(fishTank, 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case HEATER_OFF: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controlHeater(fishTank, false);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case LED_ON: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controlLed(fishTank, 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case LED_OFF: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controlLed(fishTank, false);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default: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throw new DeviceException("不支持的定时任务类型: " + task.getTaskType());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redisCacheManager.setDeviceState(fishTank.getId(), 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DeviceCommand.DeviceType.valueOf(task.getTaskType().name()), 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task.getTaskType().name().endsWith("_ON"));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log.info("定时任务 {} 已在鱼缸 {} 中执行: {}", task.getId(), fishTank.getName(), task.getTaskType());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updateNextExecutionTime(ScheduledTask task)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LocalDateTime now = LocalDateTime.now();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LocalDateTime nextTime = task.getNextExecutionTime() != null ? 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task.getNextExecutionTime() : now;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switch (task.getRepeatRule())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case DAILY: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nextTime = nextTime.plusDays(1).withHour(task.getHour()).withMinute(task.getMinute()).withSecond(0);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if (nextTime.isBefore(now))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nextTime = nextTime.plusDays(1);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case WEEKLY: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nextTime = nextTime.plusWeeks(1).withHour(task.getHour()).withMinute(task.getMinute()).withSecond(0);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case MONTHLY: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nextTime = nextTime.plusMonths(1).withHour(task.getHour()).withMinute(task.getMinute()).withSecond(0);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break;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default: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nextTime = nextTime.plusMinutes(1);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task.setNextExecutionTime(nextTime);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package com.fishkeeper.service;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com.fishkeeper.exception.DeviceException;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com.fishkeeper.model.AlarmLog;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com.fishkeeper.model.FishTank;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com.fishkeeper.model.SensorData;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com.fishkeeper.repository.AlarmLogRepository;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com.fishkeeper.repository.SensorDataRepository;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com.fishkeeper.util.AlarmNotifier;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com.fishkeeper.util.RedisCacheManager;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org.slf4j.Logger;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org.slf4j.LoggerFactory;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org.springframework.beans.factory.annotation.Value;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org.springframework.stereotype.Service;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org.springframework.transaction.annotation.Transactional;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java.util.Optional;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java.util.concurrent.CompletableFuture;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@Service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public class SensorDataService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static final Logger logger = LoggerFactory.getLogger(SensorDataService.class);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SensorDataRepository sensorDataRepository;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FishTankRepository 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AlarmLogRepository alarmLogRepository;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RedisCacheManager 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AlarmNotifier alarmNotifier;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@Value("${sensor.threshold.temperature.min}")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tempMinThreshold;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@Value("${sensor.threshold.temperature.max}")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tempMaxThreshold;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@Value("${sensor.threshold.light.min}")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lightMinThreshold;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@Value("${sensor.threshold.light.max}")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lightMaxThreshold;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@Value("${sensor.threshold.ph.min}")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phMinThreshold;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@Value("${sensor.threshold.ph.max}")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phMaxThreshold;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@Value("${sensor.threshold.waterlevel.min}")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waterLevelMinThreshold;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@Value("${sensor.threshold.waterlevel.max}")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Double waterLevelMaxThreshold;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@Value("${sensor.data.cleaning.enabled}")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boolean cleaningEnabled;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@Value("${sensor.data.anomaly.window.minutes}")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int anomalyWindowMinutes;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SensorData processSensorData(SensorData sensorData)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(sensorData ==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throw new IllegalArgumentException("传感器数据不能为空");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logger.debug("接收到原始传感器数据: {}", sensorData);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(cleaningEnabled)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sensorData = cleanSensorData(sensorData);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sensorData = sensorDataRepository.save(sensorData);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redisCacheManager.setLatestSensorData(sensorData.getFishTankId(), sensorData);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checkAndNotifyAnomalies(sensorData);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analyzeTrendsAsync(sensorData.getFishTankId());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logger.info("传感器数据处理完成，ID: {}, 鱼缸ID: {}", sensorData.getId(), sensorData.getFishTankId());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sensorData;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SensorData cleanSensorData(SensorData sensorData)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Optional&lt;SensorData&gt; lastValidDataOpt = sensorDataRepository.findTopByFishTankIdOrderByCreateTimeDesc(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sensorData.getFishTankId()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SensorData lastValidData = lastValidDataOpt.orElse(null);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(sensorData.getTemperature() &lt; 0 || sensorData.getTemperature() &gt; 50)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(lastValidData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sensorData.setTemperature(lastValidData.getTemperature());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logger.warn("温度数据异常，已回退至上一有效值: {}", sensorData.getTemperature());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sensorData.setTemperature(25.0);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logger.warn("无历史温度数据，设置默认值25℃");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(sensorData.getLightIntensity() &lt; 0 || sensorData.getLightIntensity() &gt; 100000)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(lastValidData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sensorData.setLightIntensity(lastValidData.getLightIntensity());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logger.warn("光照强度异常，已回退至上一有效值: {}", sensorData.getLightIntensity());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sensorData.setLightIntensity(50000);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logger.warn("无历史光照数据，设置默认值50000 lux");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(sensorData.getPh() &lt; 5.0 || sensorData.getPh() &gt; 9.0)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(lastValidData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sensorData.setPh(lastValidData.getPh());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logger.warn("pH值异常，已回退至上一有效值: {}", sensorData.getPh());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sensorData.setPh(7.0);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logger.warn("无历史pH数据，设置默认值7.0");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(sensorData.getWaterLevel() &lt; 0 || sensorData.getWaterLevel() &gt; 100)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(lastValidData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sensorData.setWaterLevel(lastValidData.getWaterLevel());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logger.warn("水位异常，已回退至上一有效值: {}", sensorData.getWaterLevel());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sensorData.setWaterLevel(50.0);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logger.warn("无历史水位数据，设置默认值50cm");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sensorData;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checkAndNotifyAnomalies(SensorData sensorData)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Long fishTankId = sensorData.getFishTankId();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Optional&lt;FishTank&gt; fishTankOpt = fishTankRepository.findById(fishTankId);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(!fishTankOpt.isPresent())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logger.warn("未找到鱼缸记录，鱼缸ID: {}", fishTankId);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 fishTank = fishTankOpt.get();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boolean hasAlarm = false;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Double tempMin = fishTank.getTempMin() != null ? fishTank.getTempMin() : tempMinThreshold;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Double tempMax = fishTank.getTempMax() != null ? fishTank.getTempMax() : tempMaxThreshold;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Double lightMin = fishTank.getLightMin() != null ? fishTank.getLightMin() : lightMinThreshold;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Double lightMax = fishTank.getLightMax() != null ? fishTank.getLightMax() : lightMaxThreshold;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Double phMin = fishTank.getPhMin() != null ? fishTank.getPhMin() : phMinThreshold;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Double phMax = fishTank.getPhMax() != null ? fishTank.getPhMax() : phMaxThreshold;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Double waterLevelMin = fishTank.getWaterLevelMin() != null ? fishTank.getWaterLevelMin() : waterLevelMinThreshold;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Double waterLevelMax = fishTank.getWaterLevelMax() != null ? fishTank.getWaterLevelMax() : waterLevelMaxThreshold;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(sensorData.getTemperature() &lt; tempMin)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createAlarmLog(fishTankId, "TEMPERATURE_LOW", "温度过低: " + sensorData.getTemperature() + "℃", AlarmLog.AlarmLevel.HIGH);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hasAlarm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if (sensorData.getTemperature() &gt; tempMax)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createAlarmLog(fishTankId, "TEMPERATURE_HIGH", "温度过高: " + sensorData.getTemperature() + "℃", AlarmLog.AlarmLevel.HIGH);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hasAlarm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(sensorData.getLightIntensity() &lt; lightMin)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createAlarmLog(fishTankId, "LIGHT_LOW", "光照不足: " + sensorData.getLightIntensity() + " lux", AlarmLog.AlarmLevel.MEDIUM);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hasAlarm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if (sensorData.getLightIntensity() &gt; lightMax)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createAlarmLog(fishTankId, "LIGHT_HIGH", "光照过强: " + sensorData.getLightIntensity() + " lux", AlarmLog.AlarmLevel.MEDIUM);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hasAlarm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(sensorData.getPh() &lt; phMin)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createAlarmLog(fishTankId, "PH_LOW", "pH值过低: " + sensorData.getPh(), AlarmLog.AlarmLevel.HIGH);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hasAlarm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if (sensorData.getPh() &gt; phMax)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createAlarmLog(fishTankId, "PH_HIGH", "pH值过高: " + sensorData.getPh(), AlarmLog.AlarmLevel.HIGH);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hasAlarm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(sensorData.getWaterLevel() &lt; waterLevelMin)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createAlarmLog(fishTankId, "WATERLEVEL_LOW", "水位过低: " + sensorData.getWaterLevel() + "cm", AlarmLog.AlarmLevel.HIGH);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hasAlarm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if (sensorData.getWaterLevel() &gt; waterLevelMax)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createAlarmLog(fishTankId, "WATERLEVEL_HIGH", "水位过高: " + sensorData.getWaterLevel() + "cm", AlarmLog.AlarmLevel.MEDIUM);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hasAlarm = true;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(hasAlarm)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CompletableFuture.runAsync(() -&gt;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alarmNotifier.sendAlarmNotification(fishTankId, "传感器数据异常", "检测到传感器数据超出安全范围，请及时检查");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logger.error("发送报警通知失败",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createAlarmLog(Long fishTankId, String alarmType, String message, AlarmLog.AlarmLevel level)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 alarmLog = new AlarmLog();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alarmLog.setFishTankId(fishTankId);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alarmLog.setAlarmType(alarmType);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alarmLog.setMessage(message);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alarmLog.setLevel(level);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alarmLog.setCreateTime(LocalDateTime.now());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alarmLog.setHandled(false);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alarmLogRepository.save(alarmLog);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logger.info("创建报警日志: {} - {}", alarmType, message);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void analyzeTrendsAsync(Long fishTankId)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CompletableFuture.runAsync(() -&gt;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List&lt;SensorData&gt; recentData = sensorDataRepository.findByFishTankIdAndCreateTimeAfter(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fishTankId,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LocalDateTime.now().minusMinutes(anomalyWindowMinutes)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if (recentData.size() &lt; 2)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return;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double tempChange = recentData.get(recentData.size() - 1).getTemperature() - 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recentData.get(0).getTemperature();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if (Math.abs(tempChange) &gt; 2.0)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String trend = tempChange &gt; 0 ? "持续上升" : "持续下降";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String message = "温度趋势异常: " + trend + " (" + String.format("%.2f", tempChange) + "℃/" + anomalyWindowMinutes + "分钟)";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createAlarmLog(fishTankId, "TEMPERATURE_TREND", message, AlarmLog.AlarmLevel.MEDIUM);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double phChange = recentData.get(recentData.size() - 1).getPh() - 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recentData.get(0).getPh();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if (Math.abs(phChange) &gt; 0.5)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String trend = phChange &gt; 0 ? "持续升高" : "持续降低";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String message = "pH趋势异常: " + trend + " (" + String.format("%.2f", phChange) + "单位/" + anomalyWindowMinutes + "分钟)";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createAlarmLog(fishTankId, "PH_TREND", message, AlarmLog.AlarmLevel.MEDIUM);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double waterLevelChange = recentData.get(recentData.size() - 1).getWaterLevel() - 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      recentData.get(0).getWaterLevel();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if (Math.abs(waterLevelChange) &gt; 5.0)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String trend = waterLevelChange &gt; 0 ? "持续上升" : "持续下降";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String message = "水位趋势异常: " + trend + " (" + String.format("%.1f", waterLevelChange) + "cm/" + anomalyWindowMinutes + "分钟)";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createAlarmLog(fishTankId, "WATERLEVEL_TREND", message, AlarmLog.AlarmLevel.MEDIUM);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logger.error("趋势分析异常",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SensorData getLatestSensorData(Long fishTankId)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redisCacheManager.getLatestSensorData(fishTankId)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.orElseGet(() -&gt; sensorDataRepository.findTopByFishTankIdOrderByCreateTimeDesc(fishTankId));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List&lt;SensorData&gt; getHistoricalSensorData(Long fishTankId, int limit)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sensorDataRepository.findByFishTankIdOrderByCreateTimeDesc(fishTankId, limit);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@Transactional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int batchProcessSensorData(List&lt;SensorData&gt; sensorDataList)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(sensorDataList == null || sensorDataList.isEmpty())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int successCount = 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for (SensorData data : sensorDataList)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processSensorData(data);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successCount++;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logger.error("批量处理传感器数据失败: {}", data,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logger.info("批量处理完成：成功 {} 条，失败 {} 条", successCount, sensorDataList.size() - successCount);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successCount;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package com.fishkeeper.api;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com.fishkeeper.exception.DeviceException;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com.fishkeeper.model.DeviceCommand;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com.fishkeeper.model.FishTank;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com.fishkeeper.repository.DeviceCommandRepository;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com.fishkeeper.util.JsonParserUtil;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com.fishkeeper.util.RedisCacheManager;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org.slf4j.Logger;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org.slf4j.LoggerFactory;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org.springframework.http.ResponseEntity;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org.springframework.web.bind.annotation.*;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java.util.Optional;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@RestController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@RequestMapping("/api/v1/device/command")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@CrossOrigin(origins = "*", maxAge = 3600)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public class DeviceCommandController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static final Logger logger = LoggerFactory.getLogger(DeviceCommandController.class);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FishTankRepository 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DeviceCommandRepository deviceCommandRepository;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RedisCacheManager 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JsonParserUtil jsonParserUtil;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@PostMapping("/receive")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ResponseEntity&lt;?&gt; receiveDeviceCommand(@RequestBody String jsonCommand)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DeviceCommand command = jsonParserUtil.parseDeviceCommand(jsonCommand);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logger.info("收到设备控制指令: {}", command);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Optional&lt;FishTank&gt; fishTankOptional = fishTankRepository.findById(command.getTankId());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(!fishTankOptional.isPresent())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throw new DeviceException("鱼缸ID不存在: " + command.getTankId());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FishTank fishTank = fishTankOptional.get();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(!command.isValidDeviceType())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throw new DeviceException("不支持的设备类型: " + command.getDeviceType());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(!command.isValidTargetState())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throw new DeviceException("不支持的目标状态: " + command.getTargetState());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command.setReceivedTime(LocalDateTime.now());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DeviceCommand savedCommand = deviceCommandRepository.save(command);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redisCacheManager.setDeviceState(fishTank.getId(), command.getDeviceType(), command.getTargetState());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logger.info("设备指令已保存并更新缓存: tankId={}, device={}, state={}", 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fishTank.getId(), command.getDeviceType(), command.getTargetState());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ResponseEntity.ok().body(Map.of(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"success", true,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"message", "设备指令接收成功",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"commandId", savedCommand.getId(),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"execTime", command.getExecTime()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catch (DeviceException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logger.warn("设备控制指令处理失败: {}", e.getMessage());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throw 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logger.error("处理设备指令时发生未知错误",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throw new DeviceException("系统内部错误，请稍后再试");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@GetMapping("/status/{tankId}")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ResponseEntity&lt;?&gt; getDeviceStatus(@PathVariable Long tankId)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(!fishTankRepository.existsById(tankId))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return ResponseEntity.badRequest().body(Map.of(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"success", false,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"message", "鱼缸不存在"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var pumpState = redisCacheManager.getDeviceState(tankId, "PUMP");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var heaterState = redisCacheManager.getDeviceState(tankId, "HEATER");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var lightState = redisCacheManager.getDeviceState(tankId, "LIGHT");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ResponseEntity.ok().body(Map.of(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"success", true,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"tankId", tankId,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"deviceStatus", Map.of(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"PUMP", pumpState != null ? pumpState : "OFF",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"HEATER", heaterState != null ? heaterState : "OFF",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"LIGHT", lightState != null ? lightState : "OFF"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),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"timestamp", LocalDateTime.now()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logger.error("查询设备状态失败，tankId: {}", tankId,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ResponseEntity.status(500).body(Map.of(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"success", false,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"message", "服务器内部错误"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@PutMapping("/manual/{tankId}/{deviceType}/{targetState}")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ResponseEntity&lt;?&gt; manualControl(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tankId,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String deviceType,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String targetState)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(!DeviceCommand.DeviceType.isValid(deviceType))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return ResponseEntity.badRequest().body(Map.of(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"success", false,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"message", "无效的设备类型"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(!DeviceCommand.TargetState.isValid(targetState))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return ResponseEntity.badRequest().body(Map.of(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"success", false,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"message", "无效的目标状态"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DeviceCommand command = new DeviceCommand();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command.setTankId(tankId);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command.setDeviceType(deviceType);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command.setTargetState(targetState);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command.setCommandSource("MANUAL");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command.setExecTime(LocalDateTime.now());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(!fishTankRepository.existsById(tankId))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return ResponseEntity.notFound().build();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DeviceCommand saved = deviceCommandRepository.save(command);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redisCacheManager.setDeviceState(tankId, deviceType, targetState);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logger.info("手动控制设备: tankId={}, device={}, state={}", tankId, deviceType, targetState);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ResponseEntity.ok().body(Map.of(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"success", true,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"message", "手动控制执行成功",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"commandId", saved.getId()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logger.error("手动控制设备失败", 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ResponseEntity.status(500).body(Map.of(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"success", false,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"message", "执行失败"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package com.fishkeeper.api;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com.fishkeeper.model.SensorData;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com.fishkeeper.repository.SensorDataRepository;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com.fishkeeper.util.ResponseResult;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org.springframework.data.domain.Page;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org.springframework.data.domain.PageRequest;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org.springframework.data.domain.Pageable;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org.springframework.data.domain.Sort;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org.springframework.format.annotation.DateTimeFormat;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org.springframework.web.bind.annotation.*;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javax.validation.constraints.Min;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javax.validation.constraints.NotNull;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@RestController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@RequestMapping("/api/v1/sensor-data")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@CrossOrigin(origins = "*")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public class SensorDataController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SensorDataRepository sensorDataRepository;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ResponseResult&lt;Page&lt;SensorData&gt;&gt; getSensorDataHistory(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Long fishTankId,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@DateTimeFormat(pattern = "yyyy-MM-dd HH:mm:ss") LocalDateTime startTime,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@DateTimeFormat(pattern = "yyyy-MM-dd HH:mm:ss") LocalDateTime endTime,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"0") @Min(0) int page,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"10") @Min(1) @Max(100) int size)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Pageable pageable = PageRequest.of(page, size, Sort.by("collectTime").descending());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Page&lt;SensorData&gt; sensorDataPage;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(fishTankId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(startTime != null &amp;&amp; endTime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sensorDataPage = sensorDataRepository.findByFishTankIdAndCollectTimeBetween(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fishTankId, startTime, endTime,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(startTime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sensorDataPage = sensorDataRepository.findByFishTankIdAndCollectTimeAfter(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fishTankId, startTime,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(endTime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sensorDataPage = sensorDataRepository.findByFishTankIdAndCollectTimeBefore(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fishTankId, endTime,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sensorDataPage = sensorDataRepository.findByFishTankId(fishTankId,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(startTime != null &amp;&amp; endTime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sensorDataPage = sensorDataRepository.findByCollectTimeBetween(startTime, endTime,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(startTime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sensorDataPage = sensorDataRepository.findByCollectTimeAfter(startTime,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(endTime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sensorDataPage = sensorDataRepository.findByCollectTimeBefore(endTime,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sensorDataPage = sensorDataRepository.findAll(pageable);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ResponseResult.success(sensorDataPage);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@GetMapping("/latest")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ResponseResult&lt;List&lt;SensorData&gt;&gt; getLatestSensorData(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"10") @Min(1) @Max(50) int limit)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List&lt;SensorData&gt; latestData = sensorDataRepository.findTopByOrderByCollectTimeDesc(limit);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ResponseResult.success(latestData);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@GetMapping("/stats")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ResponseResult&lt;SensorDataStats&gt; getSensorDataStats(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@NotNull @RequestParam Long fishTankId,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 @DateTimeFormat(pattern = "yyyy-MM-dd HH:mm:ss") LocalDateTime startTime,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 @DateTimeFormat(pattern = "yyyy-MM-dd HH:mm:ss") LocalDateTime endTime)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SensorDataStats stats = sensorDataRepository.findStatsByFishTankIdAndTimeRange(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fishTankId, startTime, endTime);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ResponseResult.success(stats);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static class SensorDataStats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Double avgTemperature;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Double maxTemperature;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Double minTemperature;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Double avgLight;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Double maxLight;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Double minLight;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Double avgPh;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Double maxPh;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Double minPh;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Double avgWaterLevel;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Double maxWaterLevel;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Double minWaterLevel;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private Long dataCount;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Double getAvgTemperature()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avgTemperature;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setAvgTemperature(Double avgTemperature)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this.avgTemperature = avgTemperature;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Double getMaxTemperature()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maxTemperature;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setMaxTemperature(Double maxTemperature)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this.maxTemperature = maxTemperature;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Double getMinTemperature()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minTemperature;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setMinTemperature(Double minTemperature)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this.minTemperature = minTemperature;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Double getAvgLight()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avgLight;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setAvgLight(Double avgLight)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this.avgLight = avgLight;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Double getMaxLight()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maxLight;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setMaxLight(Double maxLight)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this.maxLight = maxLight;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Double getMinLight()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minLight;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setMinLight(Double minLight)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this.minLight = minLight;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Double getAvgPh()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avgPh;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setAvgPh(Double avgPh)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this.avgPh = avgPh;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Double getMaxPh()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maxPh;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setMaxPh(Double maxPh)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this.maxPh = maxPh;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Double getMinPh()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minPh;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setMinPh(Double minPh)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this.minPh = minPh;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Double getAvgWaterLevel()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avgWaterLevel;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setAvgWaterLevel(Double avgWaterLevel)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this.avgWaterLevel = avgWaterLevel;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Double getMaxWaterLevel()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maxWaterLevel;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setMaxWaterLevel(Double maxWaterLevel)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this.maxWaterLevel = maxWaterLevel;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Double getMinWaterLevel()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minWaterLevel;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setMinWaterLevel(Double minWaterLevel)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this.minWaterLevel = minWaterLevel;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Long getDataCount()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dataCount;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public void setDataCount(Long dataCount)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this.dataCount = dataCount;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package com.fishkeeper.api;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com.fishkeeper.model.AlarmLog;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com.fishkeeper.model.FishTank;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com.fishkeeper.repository.AlarmLogRepository;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com.fishkeeper.util.AlarmNotifier;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org.springframework.data.domain.Page;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org.springframework.data.domain.PageRequest;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org.springframework.data.domain.Pageable;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org.springframework.data.domain.Sort;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org.springframework.http.ResponseEntity;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org.springframework.web.bind.annotation.*;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java.util.Optional;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@RestController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@RequestMapping("/api/alarm")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@CrossOrigin(origins = "*")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public class AlarmController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AlarmLogRepository alarmLogRepository;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FishTankRepository 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AlarmNotifier alarmNotifier;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@GetMapping("/list")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ResponseEntity&lt;Page&lt;AlarmLog&gt;&gt; getAlarmLogs(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"0") int page,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"10") int size,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Long fishTankId,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String level,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Boolean handled,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LocalDateTime startTime,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@RequestParam(required = false) LocalDateTime endTime)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Pageable pageable = PageRequest.of(page, size, Sort.by("occurredTime").descending());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Page&lt;AlarmLog&gt; alarmLogs;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(fishTankId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Optional&lt;FishTank&gt; fishTank = fishTankRepository.findById(fishTankId);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(!fishTank.isPresent())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return ResponseEntity.badRequest().build();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(level != null &amp;&amp; handled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alarmLogs = alarmLogRepository.findByFishTankIdAndLevelAndHandled(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fishTankId, level, handled,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(level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alarmLogs = alarmLogRepository.findByFishTankIdAndLevel(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fishTankId, level,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(handled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alarmLogs = alarmLogRepository.findByFishTankIdAndHandled(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fishTankId, handled,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alarmLogs = alarmLogRepository.findByFishTankId(fishTankId,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(level != null &amp;&amp; handled != null &amp;&amp; startTime != null &amp;&amp; endTime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alarmLogs = alarmLogRepository.findByLevelAndHandledAndOccurredTimeBetween(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level, handled, startTime, endTime,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(level != null &amp;&amp; handled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alarmLogs = alarmLogRepository.findByLevelAndHandled(level, handled,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(level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alarmLogs = alarmLogRepository.findByLevel(level,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(handled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alarmLogs = alarmLogRepository.findByHandled(handled,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(startTime != null &amp;&amp; endTime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alarmLogs = alarmLogRepository.findByOccurredTimeBetween(startTime, endTime, 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alarmLogs = alarmLogRepository.findAll(pageable);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ResponseEntity.ok(alarmLogs);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@GetMapping("/{id}")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ResponseEntity&lt;AlarmLog&gt; getAlarmById(@PathVariable Long 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Optional&lt;AlarmLog&gt; alarmLog = alarmLogRepository.findById(id);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alarmLog.map(ResponseEntity::ok)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.orElse(ResponseEntity.notFound().build());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@PutMapping("/{id}/ack")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ResponseEntity&lt;AlarmLog&gt; acknowledgeAlarm(@PathVariable Long 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Optional&lt;AlarmLog&gt; alarmLogOpt = alarmLogRepository.findById(id);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(!alarmLogOpt.isPresent())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ResponseEntity.notFound().build();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 alarmLog = alarmLogOpt.get();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(alarmLog.isHandled())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ResponseEntity.ok(alarmLog);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alarmLog.setHandled(true);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alarmLog.setHandledTime(LocalDateTime.now());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AlarmLog updatedAlarm = alarmLogRepository.save(alarmLog);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alarmNotifier.notifyAlarmAcknowledged(updatedAlarm);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ResponseEntity.ok(updatedAlarm);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@PutMapping("/batch/ack")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ResponseEntity&lt;Integer&gt; acknowledgeAlarms(@RequestBody List&lt;Long&gt; alarmIds)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(alarmIds == null || alarmIds.isEmpty())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ResponseEntity.badRequest().body(0);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int count = 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for (Long id : alarmIds)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Optional&lt;AlarmLog&gt; alarmLogOpt = alarmLogRepository.findById(id);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(alarmLogOpt.isPresent() &amp;&amp; !alarmLogOpt.get().isHandled())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 alarmLog = alarmLogOpt.get();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alarmLog.setHandled(true);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alarmLog.setHandledTime(LocalDateTime.now());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alarmLogRepository.save(alarmLog);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alarmNotifier.notifyAlarmAcknowledged(alarmLog);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count++;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ResponseEntity.ok(count);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@GetMapping("/unhandled/count")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ResponseEntity&lt;Long&gt; getUnhandledAlarmCount()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long count = alarmLogRepository.countByHandledFalse();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ResponseEntity.ok(count);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@GetMapping("/unhandled/latest")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ResponseEntity&lt;List&lt;AlarmLog&gt;&gt; getLatestUnhandledAlarms(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"5") int limit)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List&lt;AlarmLog&gt; alarms = alarmLogRepository.findTopByHandledFalseOrderByOccurredTimeDesc(limit);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ResponseEntity.ok(alarms);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@DeleteMapping("/cleanup")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ResponseEntity&lt;Integer&gt; cleanupHandledAlarms(@RequestParam int days)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(days &lt; 0)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ResponseEntity.badRequest().body(0);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LocalDateTime cutoffTime = LocalDateTime.now().minusDays(days);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int deletedCount = alarmLogRepository.deleteByHandledIsTrueAndOccurredTimeBefore(cutoffTime);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ResponseEntity.ok(deletedCount);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package com.fishkeeper.api;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com.fishkeeper.model.ScheduledTask;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com.fishkeeper.repository.ScheduledTaskRepository;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com.fishkeeper.service.ScheduledTaskService;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org.springframework.http.HttpStatus;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org.springframework.http.ResponseEntity;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org.springframework.web.bind.annotation.*;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javax.validation.Valid;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java.util.Optional;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@RestController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@RequestMapping("/api/v1/scheduled-tasks")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@CrossOrigin(origins = "*")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public class ScheduledTaskController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ScheduledTaskRepository scheduledTaskRepository;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ScheduledTaskService scheduledTaskService;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ResponseEntity&lt;List&lt;ScheduledTask&gt;&gt; getAllScheduledTasks()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List&lt;ScheduledTask&gt; tasks = scheduledTaskRepository.findAllByOrderByCreateTimeDesc();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ResponseEntity.ok(tasks);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@GetMapping("/{id}")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ResponseEntity&lt;ScheduledTask&gt; getTaskById(@PathVariable Long 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Optional&lt;ScheduledTask&gt; task = scheduledTaskRepository.findById(id);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task.map(ResponseEntity::ok)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.orElse(ResponseEntity.notFound().build());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@PostMapping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ResponseEntity&lt;ScheduledTask&gt; createScheduledTask(@Valid @RequestBody ScheduledTask scheduledTask)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ScheduledTask savedTask = scheduledTaskRepository.save(scheduledTask);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ResponseEntity.status(HttpStatus.CREATED).body(savedTask);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@PutMapping("/{id}")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ResponseEntity&lt;ScheduledTask&gt; updateScheduledTask(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id,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@Valid @RequestBody ScheduledTask scheduledTask)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(!scheduledTaskRepository.existsById(id))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ResponseEntity.notFound().build();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scheduledTask.setId(id);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ScheduledTask updatedTask = scheduledTaskRepository.save(scheduledTask);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ResponseEntity.ok(updatedTask);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@DeleteMapping("/{id}")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ResponseEntity&lt;Void&gt; deleteScheduledTask(@PathVariable Long 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(!scheduledTaskRepository.existsById(id))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ResponseEntity.notFound().build();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scheduledTaskRepository.deleteById(id);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ResponseEntity.noContent().build();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@PatchMapping("/{id}/enable")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ResponseEntity&lt;ScheduledTask&gt; toggleTaskStatus(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id,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 boolean enabled)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Optional&lt;ScheduledTask&gt; taskOpt = scheduledTaskRepository.findById(id);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(!taskOpt.isPresent())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ResponseEntity.notFound().build();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ScheduledTask task = taskOpt.get();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task.setEnabled(enabled);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ScheduledTask updatedTask = scheduledTaskRepository.save(task);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(enabled)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scheduledTaskService.registerScheduledTask(updatedTask);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scheduledTaskService.unregisterScheduledTask(updatedTask.getId());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ResponseEntity.ok(updatedTask);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@PostMapping("/{id}/trigger")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ResponseEntity&lt;String&gt; triggerTaskImmediately(@PathVariable Long 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Optional&lt;ScheduledTask&gt; taskOpt = scheduledTaskRepository.findById(id);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(!taskOpt.isPresent())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ResponseEntity.notFound().build();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scheduledTaskService.executeTaskNow(taskOpt.get());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ResponseEntity.ok("任务已成功触发执行: " + taskOpt.get().getTaskType());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ResponseEntity.status(HttpStatus.INTERNAL_SERVER_ERROR)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.body("任务执行失败: " + e.getMessage());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@GetMapping("/enabled")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ResponseEntity&lt;List&lt;ScheduledTask&gt;&gt; getEnabledTasks()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List&lt;ScheduledTask&gt; enabledTasks = scheduledTaskRepository.findByEnabledTrueOrderByCreateTimeAsc();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ResponseEntity.ok(enabledTasks);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@GetMapping("/type/{taskType}")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ResponseEntity&lt;List&lt;ScheduledTask&gt;&gt; getTasksByType(@PathVariable String taskType)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List&lt;ScheduledTask&gt; tasks = scheduledTaskRepository.findByTaskType(taskType);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ResponseEntity.ok(tasks);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package com.fishkeeper.api;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com.fishkeeper.exception.DeviceException;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com.fishkeeper.model.FishTank;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com.fishkeeper.model.SensorData;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com.fishkeeper.model.DeviceCommand;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com.fishkeeper.model.ScheduledTask;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com.fishkeeper.repository.DeviceCommandRepository;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com.fishkeeper.repository.SensorDataRepository;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com.fishkeeper.repository.ScheduledTaskRepository;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com.fishkeeper.util.JsonParserUtil;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com.fishkeeper.util.RedisCacheManager;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org.springframework.beans.factory.annotation.Autowired;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org.springframework.http.ResponseEntity;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org.springframework.web.bind.annotation.*;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javax.validation.Valid;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java.time.LocalDateTime;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java.util.List;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java.util.Optional;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import java.util.concurrent.CompletableFuture;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@RestController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@RequestMapping("/api/v1/fishtank")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@CrossOrigin(origins = "*", allowedHeaders = "*")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public class FishTankController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FishTankRepository fishTankRepository;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SensorDataRepository sensorDataRepository;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DeviceCommandRepository deviceCommandRepository;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ScheduledTaskRepository scheduledTaskRepository;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RedisCacheManager redisCacheManager;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@Autowired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private JsonParserUtil jsonParserUtil;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@GetMapping("/{tankId}/sensors")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ResponseEntity&lt;SensorData&gt; getLatestSensorData(@PathVariable Long tankId)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SensorData cachedData = redisCacheManager.getLatestSensorData(tankId);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(cachedData != null)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ResponseEntity.ok(cachedData);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Optional&lt;SensorData&gt; latest = sensorDataRepository.findTopByFishTankIdOrderByCollectTimeDesc(tankId);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(latest.isPresent())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redisCacheManager.setLatestSensorData(tankId, latest.get());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ResponseEntity.ok(latest.get());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ResponseEntity.notFound().build();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@GetMapping("/{tankId}/sensors/history")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ResponseEntity&lt;List&lt;SensorData&gt;&gt; getSensorHistory(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tankId,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"0") int page,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@RequestParam(defaultValue = "20") int size)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List&lt;SensorData&gt; history = sensorDataRepository.findByFishTankIdOrderByCollectTimeDesc(tankId, PageRequest.of(page, size));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ResponseEntity.ok(history);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@GetMapping("/{tankId}")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ResponseEntity&lt;FishTank&gt; getFishTankStatus(@PathVariable Long tankId)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Optional&lt;FishTank&gt; tank = fishTankRepository.findById(tankId);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(tank.isPresent())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FishTank fishTank = tank.get();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fishTank.setPumpStatus(redisCacheManager.getDeviceStatus(tankId, "PUMP"));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fishTank.setHeaterStatus(redisCacheManager.getDeviceStatus(tankId, "HEATER"));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fishTank.setLightStatus(redisCacheManager.getDeviceStatus(tankId, "LIGHT"));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ResponseEntity.ok(fishTank);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ResponseEntity.notFound().build();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@PostMapping("/{tankId}/command")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ResponseEntity&lt;DeviceCommand&gt; sendDeviceCommand(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tankId,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@RequestBody String commandJson)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try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DeviceCommand command = jsonParserUtil.parseDeviceCommand(commandJson);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command.setFishTankId(tankId);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command.setCreatedAt(LocalDateTime.now());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(!fishTankRepository.existsById(tankId))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throw new DeviceException("Fish tank not found: " + 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DeviceCommand savedCommand = deviceCommandRepository.save(command);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redisCacheManager.setDeviceStatus(tankId, command.getDeviceType(), command.getTargetState());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CompletableFuture.runAsync(() -&gt;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redisCacheManager.setDeviceLastCommandTime(tankId, command.getDeviceType(), 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ResponseEntity.ok(savedCommand);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 catch (Exception 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throw new DeviceException("Failed to parse or execute device command: " + e.getMessage());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@PostMapping("/{tankId}/schedule")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ResponseEntity&lt;ScheduledTask&gt; createScheduledTask(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tankId,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@Valid @RequestBody ScheduledTask task)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(!fishTankRepository.existsById(tankId))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ResponseEntity.badRequest().build();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task.setFishTankId(tankId);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task.setCreatedAt(LocalDateTime.now());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task.setUpdatedAt(LocalDateTime.now());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ScheduledTask savedTask = scheduledTaskRepository.save(task);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ResponseEntity.ok(savedTask);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@GetMapping("/{tankId}/schedule")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ResponseEntity&lt;List&lt;ScheduledTask&gt;&gt; getScheduledTasks(@PathVariable Long tankId)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List&lt;ScheduledTask&gt; tasks = scheduledTaskRepository.findByFishTankIdAndEnabledTrue(tankId);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ResponseEntity.ok(tasks);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@PatchMapping("/{tankId}/schedule/{taskId}/enable")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ResponseEntity&lt;Void&gt; updateScheduleEnabled(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tankId,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taskId,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@RequestParam boolean enabled)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Optional&lt;ScheduledTask&gt; taskOpt = scheduledTaskRepository.findByIdAndFishTankId(taskId, 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(taskOpt.isEmpty())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ResponseEntity.notFound().build();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ScheduledTask task = taskOpt.get();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task.setEnabled(enabled);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task.setUpdatedAt(LocalDateTime.now());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scheduledTaskRepository.save(task);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ResponseEntity.ok().build();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@DeleteMapping("/{tankId}/schedule/{taskId}")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ResponseEntity&lt;Void&gt; deleteScheduledTask(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tankId,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taskId)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Optional&lt;ScheduledTask&gt; taskOpt = scheduledTaskRepository.findByIdAndFishTankId(taskId, 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(taskOpt.isEmpty())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ResponseEntity.notFound().build();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scheduledTaskRepository.delete(taskOpt.get());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ResponseEntity.noContent().build();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ResponseEntity&lt;List&lt;FishTank&gt;&gt; getAllFishTanks()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List&lt;FishTank&gt; tanks = fishTankRepository.findAll();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ResponseEntity.ok(tanks);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@PostMapping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ResponseEntity&lt;FishTank&gt; createFishTank(@Valid @RequestBody FishTank fishTank)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fishTank.setCreatedAt(LocalDateTime.now());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fishTank.setUpdatedAt(LocalDateTime.now());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fishTank.setEnabled(true);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 saved = fishTankRepository.save(fishTank);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redisCacheManager.setDeviceStatus(saved.getId(), "PUMP", "OFF");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redisCacheManager.setDeviceStatus(saved.getId(), "HEATER", "OFF");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redisCacheManager.setDeviceStatus(saved.getId(), "LIGHT", "OFF");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ResponseEntity.ok(saved);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@PutMapping("/{tankId}")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ResponseEntity&lt;FishTank&gt; updateFishTank(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@PathVariable Long tankId,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@Valid @RequestBody FishTank fishTank)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Optional&lt;FishTank&gt; existing = fishTankRepository.findById(tankId);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if (existing.isEmpty())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return ResponseEntity.notFound().build();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 tank = existing.get();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tank.setName(fishTank.getName());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tank.setTempThresholdHigh(fishTank.getTempThresholdHigh());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tank.setTempThresholdLow(fishTank.getTempThresholdLow());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tank.setPhThresholdHigh(fishTank.getPhThresholdHigh());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tank.setPhThresholdLow(fishTank.getPhThresholdLow());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tank.setWaterLevelThresholdLow(fishTank.getWaterLevelThresholdLow());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tank.setLightIntensityThreshold(fishTank.getLightIntensityThreshold());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tank.setUpdatedAt(LocalDateTime.now());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FishTank updated = fishTankRepository.save(tank);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ResponseEntity.ok(updated);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@GetMapping("/{tankId}/commands")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public ResponseEntity&lt;List&lt;DeviceCommand&gt;&gt; getDeviceCommandHistory(@PathVariable Long tankId)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List&lt;DeviceCommand&gt; commands = deviceCommandRepository.findByFishTankIdOrderByCreatedAtDesc(tankId, PageRequest.of(0, 10));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return ResponseEntity.ok(commands);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&lt;!DOCTYPE html&gt;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&lt;html lang="zh-CN"&gt;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&lt;head&gt;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&lt;meta charset="UTF-8"&gt;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&lt;meta name="viewport" content="width=device-width, initial-scale=1.0"&gt;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&lt;title&gt;智能鱼缸管理仪表盘 - FishKeeper&lt;/title&gt;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&lt;link href="https: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&lt;link href="https: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&lt;style&gt;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:root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--primary-color: #2c3e50;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--secondary-color: #3498db;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--success-color: #27ae60;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--warning-color: #e67e22;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--danger-color: #e74c3c;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--light-color: #ecf0f1;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--dark-color: #2c3e50;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body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#f8f9fa;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font-family: 'Segoe UI', Tahoma, Geneva, Verdana, sans-serif;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#333;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.dashboard-header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background: linear-gradient(135deg, var(--primary-color), var(--secondary-color));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white;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padding: 1.5rem 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box-shadow: 0 4px 12px rgba(0,0,0,0.1);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.card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border-radius: 12px;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box-shadow: 0 4px 15px rgba(0,0,0,0.08);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margin-bottom: 1.5rem;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transition: transform 0.3s ease, box-shadow 0.3s ease;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.card:hover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transform: translateY(-5px);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box-shadow: 0 8px 25px rgba(0,0,0,0.12);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.sensor-value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font-size: 2rem;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font-weight: 700;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var(--primary-color);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margin: 0.5rem 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.status-indicator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width: 12px;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height: 12px;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border-radius: 50%;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display: inline-block;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margin-right: 8px;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.status-online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var(--success-color);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.status-offline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var(--danger-color);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.status-warning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var(--warning-color);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.device-control-btn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width: 100%;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padding: 12px;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border-radius: 8px;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font-weight: 600;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transition: all 0.3s ease;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border: none;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margin-bottom: 8px;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.device-control-btn.on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var(--success-color);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white;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.device-control-btn.off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#6c757d;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white;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.device-control-btn:hover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opacity: 0.9;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transform: scale(1.02);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.alarm-badge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position: absolute;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top: -5px;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right: -5px;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var(--danger-color);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white;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border-radius: 50%;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width: 20px;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height: 20px;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display: flex;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align-items: center;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justify-content: center;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font-size: 0.8rem;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font-weight: bold;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.chart-container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height: 280px;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position: relative;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.chart-title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font-weight: 600;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var(--primary-color);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margin-bottom: 1rem;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font-size: 1.2rem;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.time-range-selector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display: flex;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justify-content: center;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margin: 1rem 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.time-range-btn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margin: 0 4px;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padding: 6px 12px;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border: 1px solid #ddd;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border-radius: 20px;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white;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cursor: pointer;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font-size: 0.9rem;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.time-range-btn.active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var(--secondary-color);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white;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border-color: var(--secondary-color);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.footer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text-align: center;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margin-top: 3rem;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#6c757d;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font-size: 0.9rem;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.loading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display: none;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text-align: center;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padding: 2rem;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var(--primary-color);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.spinner-border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width: 3rem;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height: 3rem;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.status-panel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display: flex;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align-items: center;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margin-bottom: 0.5rem;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.status-label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font-weight: 500;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#555;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.refresh-btn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var(--secondary-color);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white;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border: none;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border-radius: 8px;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padding: 8px 16px;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font-weight: 600;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transition: all 0.3s ease;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.refresh-btn:hover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#2980b9;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transform: translateY(-2px);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.alarm-history-item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padding: 10px;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border-left: 4px solid var(--danger-color);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margin-bottom: 8px;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border-radius: 4px;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#fff;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box-shadow: 0 2px 5px rgba(0,0,0,0.05);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.alarm-history-item .alarm-time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font-size: 0.85rem;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#666;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.alarm-history-item .alarm-type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font-weight: 600;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#e74c3c;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.alarm-history-item .alarm-level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font-size: 0.8rem;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font-weight: 500;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padding: 2px 8px;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border-radius: 12px;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#f8d7da;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#721c24;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margin-left: 8px;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.toggle-switch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position: relative;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display: inline-block;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width: 50px;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height: 24px;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.toggle-switch input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opacity: 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width: 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height: 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.toggle-switch-slider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position: absolute;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cursor: pointer;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top: 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left: 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right: 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bottom: 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#ccc;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transition: .4s;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border-radius: 34px;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.toggle-switch-slider:before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position: absolute;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content: "";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height: 18px;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width: 18px;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left: 3px;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bottom: 3px;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white;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transition: .4s;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border-radius: 50%;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.toggle-switch input:checked + .toggle-switch-slider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var(--success-color);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.toggle-switch input:checked + .toggle-switch-slider:before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transform: translateX(26px);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.device-control-container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display: flex;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flex-direction: column;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gap: 10px;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.device-control-header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display: flex;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justify-content: space-between;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align-items: center;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margin-bottom: 10px;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.device-control-header h5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margin: 0;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var(--primary-color);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.device-control-switch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margin-left: auto;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.dashboard-container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padding: 20px;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.card-header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#f8f9fa;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border-bottom: 1px solid #e9ecef;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border-top-left-radius: 12px;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border-top-right-radius: 12px;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.alert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border-radius: 8px;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margin-bottom: 1rem;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.alert-success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#d4edda;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border-color: #c3e6cb;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#155724;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.alert-warning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#fff3cd;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border-color: #ffeaa7;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#856404;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.alert-danger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background-color: #f8d7da;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border-color: #f5c6cb;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#721c24;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.sensor-unit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font-size: 0.9rem;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color: #6c757d;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margin-left: 5px;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@media (max-width: 768px)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.sensor-value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font-size: 1.5rem;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.dashboard-container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padding: 10px;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.card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margin-bottom: 1rem;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&lt;/style&gt;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&lt;/head&gt;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&lt;body&gt;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&lt;div class="dashboard-header"&gt;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&lt;div class="container"&gt;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&lt;div class="row align-items-center"&gt;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&lt;div class="col-md-8"&gt;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&lt;h1&gt;&lt;i class="fas fa-fish me-2"&gt;&lt;/i&gt;智能鱼缸管理仪表盘&lt;/h1&gt;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&lt;p class="mb-0"&gt;实时监控与远程控制您的鱼缸环境&lt;/p&gt;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&lt;div class="col-md-4 text-end"&gt;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&lt;button id="refreshBtn" class="refresh-btn"&gt;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&lt;i class="fas fa-sync-alt me-1"&gt;&lt;/i&gt;刷新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&lt;/button&gt;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&lt;div class="container dashboard-container"&gt;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&lt;div class="row"&gt;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&lt;div class="col-lg-4 col-md-6"&gt;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&lt;div class="card"&gt;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&lt;div class="card-header d-flex justify-content-between align-items-center"&gt;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&lt;h5&gt;&lt;i class="fas fa-aquarium me-1"&gt;&lt;/i&gt;鱼缸信息&lt;/h5&gt;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&lt;span id="fishTankStatus" class="status-indicator status-offline"&gt;&lt;/span&gt;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&lt;div class="card-body"&gt;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&lt;p&gt;&lt;strong&gt;名称：&lt;/strong&gt;&lt;span id="tankName"&gt;未设置&lt;/span&gt;&lt;/p&gt;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&lt;p&gt;&lt;strong&gt;容量：&lt;/strong&gt;&lt;span id="tankCapacity"&gt;0L&lt;/span&gt;&lt;/p&gt;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&lt;p&gt;&lt;strong&gt;养殖数量：&lt;/strong&gt;&lt;span id="fishCount"&gt;0&lt;/span&gt;条&lt;/p&gt;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&lt;p&gt;&lt;strong&gt;上次更新：&lt;/strong&gt;&lt;span id="lastUpdated"&gt;-&lt;/span&gt;&lt;/p&gt;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&lt;div class="col-lg-8 col-md-6"&gt;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&lt;div class="card"&gt;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&lt;div class="card-header"&gt;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&lt;h5&gt;&lt;i class="fas fa-chart-line me-1"&gt;&lt;/i&gt;实时传感器数据&lt;/h5&gt;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&lt;div class="card-body"&gt;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&lt;div class="row"&gt;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&lt;div class="col-6 mb-3"&gt;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&lt;div class="text-center"&gt;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&lt;span class="sensor-unit"&gt;°C&lt;/span&gt;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&lt;p class="mb-0"&gt;水温&lt;/p&gt;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&lt;div class="status-panel"&gt;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    &lt;span class="status-indicator" id="tempStatus"&gt;&lt;/span&gt;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    &lt;span class="status-label" id="tempStatusText"&gt;-&lt;/span&gt;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&lt;div class="col-6 mb-3"&gt;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&lt;div class="text-center"&gt;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&lt;span class="sensor-unit"&gt;pH&lt;/span&gt;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&lt;p class="mb-0"&gt;酸碱度&lt;/p&gt;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&lt;div class="status-panel"&gt;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    &lt;span class="status-indicator" id="phStatus"&gt;&lt;/span&gt;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    &lt;span class="status-label" id="phStatusText"&gt;-&lt;/span&gt;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&lt;div class="col-6 mb-3"&gt;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&lt;div class="text-center"&gt;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&lt;span class="sensor-unit"&gt;lux&lt;/span&gt;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&lt;p class="mb-0"&gt;光照强度&lt;/p&gt;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&lt;div class="status-panel"&gt;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    &lt;span class="status-indicator" id="lightStatus"&gt;&lt;/span&gt;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    &lt;span class="status-label" id="lightStatusText"&gt;-&lt;/span&gt;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&lt;div class="col-6 mb-3"&gt;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&lt;div class="text-center"&gt;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&lt;span class="sensor-unit"&gt;cm&lt;/span&gt;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&lt;p class="mb-0"&gt;水位&lt;/p&gt;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&lt;div class="status-panel"&gt;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    &lt;span class="status-indicator" id="waterLevelStatus"&gt;&lt;/span&gt;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    &lt;span class="status-label" id="waterLevelStatusText"&gt;-&lt;/span&gt;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&lt;div class="row"&gt;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&lt;div class="col-lg-6 col-md-12"&gt;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&lt;div class="card"&gt;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&lt;div class="card-header"&gt;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&lt;h5&gt;&lt;i class="fas fa-tint me-1"&gt;&lt;/i&gt;设备控制&lt;/h5&gt;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&lt;div class="card-body"&gt;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&lt;div class="device-control-container"&gt;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&lt;div class="device-control-item"&gt;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&lt;div class="device-control-header"&gt;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&lt;h5&gt;加热棒&lt;/h5&gt;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&lt;div class="toggle-switch"&gt;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    &lt;input type="checkbox" id="heaterSwitch" data-device="HEATER"&gt;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    &lt;span class="toggle-switch-slider"&gt;&lt;/span&gt;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&lt;div class="device-control-info"&gt;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&lt;small&gt;当前状态：&lt;span id="heaterStatus"&gt;未知&lt;/span&gt;&lt;/small&gt;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&lt;div class="device-control-item"&gt;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&lt;div class="device-control-header"&gt;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&lt;h5&gt;水泵&lt;/h5&gt;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&lt;div class="toggle-switch"&gt;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    &lt;input type="checkbox" id="pumpSwitch" data-device="PUMP"&gt;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    &lt;span class="toggle-switch-slider"&gt;&lt;/span&gt;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&lt;div class="device-control-info"&gt;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&lt;small&gt;当前状态：&lt;span id="pumpStatus"&gt;未知&lt;/span&gt;&lt;/small&gt;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&lt;div class="device-control-item"&gt;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&lt;div class="device-control-header"&gt;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&lt;h5&gt;LED灯&lt;/h5&gt;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&lt;div class="toggle-switch"&gt;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    &lt;input type="checkbox" id="ledSwitch" data-device="LED"&gt;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    &lt;span class="toggle-switch-slider"&gt;&lt;/span&gt;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&lt;div class="device-control-info"&gt;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&lt;small&gt;当前状态：&lt;span id="ledStatus"&gt;未知&lt;/span&gt;&lt;/small&gt;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&lt;div class="device-control-item"&gt;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&lt;div class="device-control-header"&gt;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&lt;h5&gt;过滤器&lt;/h5&gt;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&lt;div class="toggle-switch"&gt;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    &lt;input type="checkbox" id="filterSwitch" data-device="FILTER"&gt;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    &lt;span class="toggle-switch-slider"&gt;&lt;/span&gt;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&lt;div class="device-control-info"&gt;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  &lt;small&gt;当前状态：&lt;span id="filterStatus"&gt;未知&lt;/span&gt;&lt;/small&gt;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&lt;div class="col-lg-6 col-md-12"&gt;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&lt;div class="card"&gt;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&lt;div class="card-header d-flex justify-content-between align-items-center"&gt;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&lt;h5&gt;&lt;i class="fas fa-bell me-1"&gt;&lt;/i&gt;最近报警 &lt;span class="alarm-badge" id="alarmBadge"&gt;0&lt;/span&gt;&lt;/h5&gt;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&lt;a href="#" id="viewAllAlarms"&gt;查看全部&lt;/a&gt;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&lt;div class="card-body" id="alarmHistoryList"&gt;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&lt;div class="text-center py-4"&gt;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&lt;i class="fas fa-exclamation-triangle text-warning fa-2x mb-2"&gt;&lt;/i&gt;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&lt;p class="text-muted"&gt;暂无报警记录&lt;/p&gt;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&lt;div class="row"&gt;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&lt;div class="col-12"&gt;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&lt;div class="card"&gt;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&lt;div class="card-header"&gt;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&lt;h5&gt;&lt;i class="fas fa-chart-area me-1"&gt;&lt;/i&gt;历史数据趋势&lt;/h5&gt;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&lt;div class="time-range-selector"&gt;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&lt;button class="time-range-btn active" data-period="1h"&gt;1小时&lt;/button&gt;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&lt;button class="time-range-btn" data-period="6h"&gt;6小时&lt;/button&gt;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&lt;button class="time-range-btn" data-period="24h"&gt;24小时&lt;/button&gt;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&lt;button class="time-range-btn" data-period="7d"&gt;7天&lt;/button&gt;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&lt;div class="card-body"&gt;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&lt;div class="chart-container"&gt;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&lt;canvas id="sensorChart"&gt;&lt;/canvas&gt;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&lt;div class="footer"&gt;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&lt;div class="container"&gt;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&lt;p&gt;&amp;copy; 2024 FishKeeper 智能鱼缸管理系统 | 版本 1.0.0&lt;/p&gt;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&lt;script src="https: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&lt;script src="https: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&lt;script src="https: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&lt;script&gt;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let currentChart = null;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let currentPeriod = '1h';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let fishTankId = 1;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$(document).ready(function()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initializeDashboard();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$('#refreshBtn').on('click', function()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refreshDashboard();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$('.time-range-btn').on('click', function()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$('.time-range-btn').removeClass('active');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$(this).addClass('active');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currentPeriod = $(this).data('period');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updateChartData();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$('.toggle-switch input').on('change', function()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const deviceId = $(this).data('device');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const newState = $(this).is(':checked') ? 'ON' : 'OFF';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sendDeviceCommand(deviceId, newState);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$('#viewAllAlarms').on('click', function(e)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e.preventDefault();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window.location.href = '/alarms';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function initializeDashboard()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showLoading();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fetchData();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initializeChart();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function fetchData()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$.ajax({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url: `/api/fish-tank/${fishTankId}/dashboard`,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method: 'GET',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dataType: 'json',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success: function(response)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updateDashboardUI(response);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hideLoading();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error: function(xhr, status, error)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console.error('获取仪表盘数据失败:', error);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showError('无法连接到服务器，请检查网络或稍后重试');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hideLoading();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function updateDashboardUI(data)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$('#tankName').text(data.tankName || '未命名鱼缸');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$('#tankCapacity').text(data.tankCapacity + 'L');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$('#fishCount').text(data.fishCount);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$('#lastUpdated').text(new Date(data.lastUpdated).toLocaleString('zh-CN'));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$('#fishTankStatus').removeClass('status-online status-offline status-warning');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(data.isOnline)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$('#fishTankStatus').addClass('status-online');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$('#fishTankStatus').addClass('status-offline');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updateSensorValue('temperatureValue', data.temperature, '°C');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updateSensorValue('pHValue', data.pH, 'pH');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updateSensorValue('lightValue', data.lightIntensity, 'lux');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updateSensorValue('waterLevelValue', data.waterLevel, 'cm');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updateSensorStatus('tempStatus', 'tempStatusText', data.temperatureStatus);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updateSensorStatus('phStatus', 'phStatusText', data.pHStatus);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updateSensorStatus('lightStatus', 'lightStatusText', data.lightStatus);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updateSensorStatus('waterLevelStatus', 'waterLevelStatusText', data.waterLevelStatus);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updateDeviceStatus('HEATER', data.heaterStatus);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updateDeviceStatus('PUMP', data.pumpStatus);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updateDeviceStatus('LED', data.ledStatus);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updateDeviceStatus('FILTER', data.filterStatus);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updateAlarmHistory(data.alarms);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updateChartData();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function updateSensorValue(elementId, value, unit)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const element = $('#' + elementId);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(value === null || value === undefined)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element.text('--');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element.closest('.col-6').find('.status-indicator').addClass('status-warning');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element.closest('.col-6').find('.status-label').text('数据缺失');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element.text(value.toFixed(1));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element.closest('.col-6').find('.status-indicator').removeClass('status-warning');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function updateSensorStatus(statusId, labelId, status)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const statusElement = $('#' + statusId);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const labelElement = $('#' + labelId);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statusElement.removeClass('status-online status-offline status-warning');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labelElement.text('正常');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(status === 'CRITICAL')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statusElement.addClass('status-danger');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labelElement.text('严重异常');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(status === 'WARNING')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statusElement.addClass('status-warning');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labelElement.text('警告');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(status === 'NORMAL')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statusElement.addClass('status-online');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labelElement.text('正常');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statusElement.addClass('status-warning');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labelElement.text('未知状态');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function updateDeviceStatus(deviceId, status)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const switchElement = $('#' + deviceId.toLowerCase() + 'Switch');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const statusElement = $('#' + deviceId.toLowerCase() + 'Status');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(status === 'ON')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switchElement.prop('checked', true);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statusElement.text('开启');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switchElement.closest('.device-control-item').find('.toggle-switch-slider').css('background-color', '#27ae60');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if (status === 'OFF')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switchElement.prop('checked', false);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statusElement.text('关闭');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switchElement.closest('.device-control-item').find('.toggle-switch-slider').css('background-color', '#ccc');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 else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switchElement.prop('checked', false);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statusElement.text('未知');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switchElement.closest('.device-control-item').find('.toggle-switch-slider').css('background-color', '#ccc');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function updateAlarmHistory(alarms)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const alarmContainer = $('#alarmHistoryList');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alarmContainer.empty();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if (!alarms || alarms.length === 0)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alarmContainer.html(`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&lt;div class="text-center py-4"&gt;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&lt;i class="fas fa-exclamation-triangle text-warning fa-2x mb-2"&gt;&lt;/i&gt;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&lt;p class="text-muted"&gt;暂无报警记录&lt;/p&gt;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`);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$('#alarmBadge').text('0');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return;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const latestAlarms = alarms.slice(0, 5);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$('#alarmBadge').text(alarms.length);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latestAlarms.forEach(alarm =&gt;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const levelClass = alarm.level === 'CRITICAL' ? 'badge-danger' : 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  alarm.level === 'WARNING' ? 'badge-warning' : 'badge-info';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const alarmHtml = `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&lt;div class="alarm-history-item"&gt;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&lt;div class="d-flex justify-content-between"&gt;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&lt;div&gt;&lt;span class="alarm-type"&gt;${alarm.type}&lt;/span&gt; - ${alarm.message}&lt;/div&gt;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&lt;span class="badge ${levelClass}"&gt;${alarm.level}&lt;/span&gt;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&lt;div class="alarm-time"&gt;${new Date(alarm.timestamp).toLocaleString('zh-CN')}&lt;/div&gt;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`;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alarmContainer.append(alarmHtml);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function initializeChart()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const ctx = document.getElementById('sensorChart').getContext('2d');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currentChart = new Chart(ctx,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type: 'line',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data: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labels: [],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datasets: [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label: '水温 (°C)',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data: [],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borderColor: '#e74c3c',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backgroundColor: 'rgba(231, 76, 60, 0.1)',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tension: 0.3,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fill: true,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borderWidth: 2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},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label: 'pH值',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data: [],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borderColor: '#3498db',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backgroundColor: 'rgba(52, 152, 219, 0.1)',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tension: 0.3,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fill: true,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borderWidth: 2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},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label: '光照强度 (lux)',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data: [],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borderColor: '#f39c12',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backgroundColor: 'rgba(243, 156, 18, 0.1)',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tension: 0.3,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fill: true,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borderWidth: 2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},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label: '水位 (cm)',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data: [],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borderColor: '#27ae60',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backgroundColor: 'rgba(39, 174, 96, 0.1)',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tension: 0.3,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fill: true,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borderWidth: 2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]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options: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responsive: true,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maintainAspectRatio: false,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plugins: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legend: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position: 'top',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labels: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usePointStyle: true,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padding: 20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},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tooltip: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mode: 'index',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intersect: false,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backgroundColor: 'rgba(0,0,0,0.8)',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displayColors: true,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cornerRadius: 8,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titleFont: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size: 14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},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bodyFont: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size: 13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},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scales: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x: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grid: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display: false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},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y: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beginAtZero: false,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grid: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    color: 'rgba(0,0,0,0.05)'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},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animation: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duration: 1000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},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interaction: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intersect: false,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mode: 'index'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},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hover: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mode: 'nearest',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intersect: true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function updateChartData()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showLoading();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$.ajax({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url: `/api/fish-tank/${fishTankId}/sensor-data?period=${currentPeriod}`,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method: 'GET',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dataType: 'json',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success: function(data)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if (data.length === 0)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currentChart.data.labels = [];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currentChart.data.datasets.forEach(ds =&gt;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    ds.data = [];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currentChart.update();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hideLoading();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return;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const labels = data.map(item =&gt;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const date = new Date(item.timestamp);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    return date.toLocaleTimeString('zh-CN', { hour: '2-digit', minute: '2-digit'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currentChart.data.labels = labels;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currentChart.data.datasets[0].data = data.map(item =&gt; item.temperature);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currentChart.data.datasets[1].data = data.map(item =&gt; item.ph);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currentChart.data.datasets[2].data = data.map(item =&gt; item.lightIntensity);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currentChart.data.datasets[3].data = data.map(item =&gt; item.waterLevel);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currentChart.update();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hideLoading();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error: function()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console.error('获取历史数据失败');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hideLoading();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showError('无法获取历史数据，请稍后重试');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function sendDeviceCommand(deviceId, newState)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const command =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deviceId: deviceId,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targetState: newState,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userId: 1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$.ajax({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url: '/api/device/command',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method: 'POST',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contentType: 'application/json',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data: JSON.stringify(command),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success: function(response)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updateDeviceStatus(deviceId, newState);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showSuccess('已发送控制指令：' + deviceId + ' ' + newState);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},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error: function(xhr, status, error)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console.error('发送控制指令失败:', error);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const switchElement = $('#' + deviceId.toLowerCase() + 'Switch');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switchElement.prop('checked', !switchElement.is(':checked'));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showError('控制指令发送失败，请检查设备连接');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function showLoading()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$('.loading').show();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function hideLoading()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$('.loading').hide();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function showSuccess(message)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const alert = `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&lt;div class="alert alert-success alert-dismissible fade show" role="alert"&gt;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&lt;i class="fas fa-check-circle me-2"&gt;&lt;/i&gt;${message}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&lt;button type="button" class="btn-close" data-bs-dismiss="alert"&gt;&lt;/button&gt;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`;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$('.container').prepend(alert);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setTimeout(() =&gt;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$('.alert').alert('close');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}, 5000);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function showError(message)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const alert = `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&lt;div class="alert alert-danger alert-dismissible fade show" role="alert"&gt;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&lt;i class="fas fa-exclamation-circle me-2"&gt;&lt;/i&gt;${message}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    &lt;button type="button" class="btn-close" data-bs-dismiss="alert"&gt;&lt;/button&gt;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&lt;/div&gt;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`;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$('.container').prepend(alert);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setTimeout(() =&gt;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    $('.alert').alert('close');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}, 5000);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function refreshDashboard() {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showLoading();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    fetchData();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}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    setInterval(refreshDashboard, 30000);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 xml:space="preserve">    &lt;/script&gt;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&lt;/body&gt;</w:t>
      </w:r>
    </w:p>
    <w:p>
      <w:pPr>
        <w:spacing w:line="324" w:lineRule="auto" w:before="0" w:after="0"/>
      </w:pPr>
      <w:r>
        <w:rPr>
          <w:rFonts w:ascii="Courier New" w:hAnsi="Courier New" w:eastAsia="Courier New"/>
          <w:color w:val="000000"/>
          <w:sz w:val="17"/>
        </w:rPr>
        <w:t>&lt;/html&gt;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楷体" w:hAnsi="楷体" w:eastAsia="楷体"/>
        <w:color w:val="000000"/>
        <w:sz w:val="18"/>
      </w:rPr>
      <w:t xml:space="preserve">第 </w:t>
    </w:r>
    <w:r>
      <w:rPr>
        <w:rFonts w:ascii="楷体" w:hAnsi="楷体" w:eastAsia="楷体"/>
        <w:color w:val="000000"/>
        <w:sz w:val="18"/>
      </w:rPr>
      <w:fldChar w:fldCharType="begin"/>
      <w:instrText xml:space="preserve">PAGE</w:instrText>
      <w:fldChar w:fldCharType="end"/>
    </w:r>
    <w:r>
      <w:rPr>
        <w:rFonts w:ascii="楷体" w:hAnsi="楷体" w:eastAsia="楷体"/>
        <w:color w:val="000000"/>
        <w:sz w:val="18"/>
      </w:rPr>
      <w:t xml:space="preserve"> 页 共 </w:t>
    </w:r>
    <w:r>
      <w:rPr>
        <w:rFonts w:ascii="楷体" w:hAnsi="楷体" w:eastAsia="楷体"/>
        <w:color w:val="000000"/>
        <w:sz w:val="18"/>
      </w:rPr>
      <w:fldChar w:fldCharType="begin"/>
      <w:instrText xml:space="preserve">NUMPAGES</w:instrText>
      <w:fldChar w:fldCharType="end"/>
    </w:r>
    <w:r>
      <w:rPr>
        <w:rFonts w:ascii="楷体" w:hAnsi="楷体" w:eastAsia="楷体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楷体" w:hAnsi="楷体" w:eastAsia="楷体"/>
        <w:color w:val="000000"/>
        <w:sz w:val="18"/>
      </w:rPr>
      <w:t>基于SpringBoot的鱼缸控制系统 V1.0 - 代码文档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 w:before="0" w:after="0"/>
    </w:pPr>
    <w:rPr>
      <w:rFonts w:ascii="楷体" w:hAnsi="楷体" w:eastAsia="楷体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